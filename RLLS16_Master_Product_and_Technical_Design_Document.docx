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C"/>
          <w:sz w:val="64"/>
        </w:rPr>
        <w:t>RLLS 16</w:t>
      </w:r>
    </w:p>
    <w:p>
      <w:pPr>
        <w:jc w:val="center"/>
      </w:pPr>
      <w:r>
        <w:rPr>
          <w:color w:val="1F5C99"/>
          <w:sz w:val="36"/>
        </w:rPr>
        <w:t>Master Product and Technical Design Document</w:t>
      </w:r>
    </w:p>
    <w:p>
      <w:pPr>
        <w:jc w:val="center"/>
      </w:pPr>
      <w:r>
        <w:rPr>
          <w:color w:val="555555"/>
        </w:rPr>
        <w:t>Version 0.3  |  3D Artificial-World Simulation System</w:t>
        <w:br/>
        <w:t>Implements: Chunk Streaming, Frustum Culling, Deep Zoom, GPU Buffer Pooling</w:t>
        <w:br/>
        <w:t>Status: Implementation Complete — All Tests Passing</w:t>
      </w:r>
    </w:p>
    <w:p>
      <w:r>
        <w:br w:type="page"/>
      </w:r>
    </w:p>
    <w:p>
      <w:pPr>
        <w:pStyle w:val="Heading1"/>
      </w:pPr>
      <w:r>
        <w:rPr>
          <w:color w:val="1A376C"/>
        </w:rPr>
        <w:t>Table of Contents</w:t>
      </w:r>
    </w:p>
    <w:p>
      <w:pPr/>
      <w:r>
        <w:t>This document is organized into six parts:</w:t>
      </w:r>
    </w:p>
    <w:p>
      <w:pPr>
        <w:pStyle w:val="ListBullet"/>
      </w:pPr>
      <w:r>
        <w:t>Part I    — Product Requirements Document (PRD)</w:t>
      </w:r>
    </w:p>
    <w:p>
      <w:pPr>
        <w:pStyle w:val="ListBullet"/>
      </w:pPr>
      <w:r>
        <w:t>Part II   — Technical Architecture Document</w:t>
      </w:r>
    </w:p>
    <w:p>
      <w:pPr>
        <w:pStyle w:val="ListBullet"/>
      </w:pPr>
      <w:r>
        <w:t>Part III  — Security &amp; Data Integrity Specification</w:t>
      </w:r>
    </w:p>
    <w:p>
      <w:pPr>
        <w:pStyle w:val="ListBullet"/>
      </w:pPr>
      <w:r>
        <w:t>Part IV   — Frontend Specification</w:t>
      </w:r>
    </w:p>
    <w:p>
      <w:pPr>
        <w:pStyle w:val="ListBullet"/>
      </w:pPr>
      <w:r>
        <w:t>Part V    — Chunk Streaming &amp; Deep Zoom Architecture</w:t>
      </w:r>
    </w:p>
    <w:p>
      <w:pPr>
        <w:pStyle w:val="ListBullet"/>
      </w:pPr>
      <w:r>
        <w:t>Part VI   — Feature Ticket List &amp; Engineering Rules</w:t>
      </w:r>
    </w:p>
    <w:p>
      <w:r>
        <w:br w:type="page"/>
      </w:r>
    </w:p>
    <w:p>
      <w:pPr>
        <w:pStyle w:val="Heading1"/>
      </w:pPr>
      <w:r>
        <w:rPr>
          <w:color w:val="1A376C"/>
        </w:rPr>
        <w:t>PART I — PRODUCT REQUIREMENTS DOCUMENT</w:t>
      </w:r>
    </w:p>
    <w:p>
      <w:pPr>
        <w:pStyle w:val="Heading2"/>
      </w:pPr>
      <w:r>
        <w:rPr>
          <w:color w:val="1F5C99"/>
        </w:rPr>
        <w:t>1. Product Definition</w:t>
      </w:r>
    </w:p>
    <w:p>
      <w:pPr/>
      <w:r>
        <w:t>RLLS16 is a desktop digital-Earth simulation workstation in which the user can move continuously from Solar-System scale to near-ground inspection of a single persistent canonical Earth. The system decouples an immutable authoritative planetary dataset from mutable simulation instances and reinforcement-learning episodes. Rendering is hardware-accelerated via OpenGL 3.3 Core / ModernGL, operating on Windows with multi-GPU support (NVIDIA Optimus / AMD PowerXpress).</w:t>
      </w:r>
    </w:p>
    <w:p>
      <w:pPr>
        <w:pStyle w:val="Heading2"/>
      </w:pPr>
      <w:r>
        <w:rPr>
          <w:color w:val="1F5C99"/>
        </w:rPr>
        <w:t>2. Product Vision</w:t>
      </w:r>
    </w:p>
    <w:p>
      <w:pPr/>
      <w:r>
        <w:t>Create one persistent artificial Earth that can be observed, navigated, simulated, queried, and used as a reinforcement-learning environment — all from a single cohesive application. The Earth's terrain, oceans, atmosphere, and ecosystem respond to time, solar input, and user actions without ever re-generating the canonical planetary dataset.</w:t>
      </w:r>
    </w:p>
    <w:p>
      <w:pPr>
        <w:pStyle w:val="Heading2"/>
      </w:pPr>
      <w:r>
        <w:rPr>
          <w:color w:val="1F5C99"/>
        </w:rPr>
        <w:t>3. Product Principles</w:t>
      </w:r>
    </w:p>
    <w:p>
      <w:pPr>
        <w:pStyle w:val="ListBullet"/>
      </w:pPr>
      <w:r>
        <w:t>One authoritative canonical Earth; do not regenerate the planet for each simulation world.</w:t>
      </w:r>
    </w:p>
    <w:p>
      <w:pPr>
        <w:pStyle w:val="ListBullet"/>
      </w:pPr>
      <w:r>
        <w:t>Aggregate globally, individualize locally: cohort fields at large scale; individual objects only when spatially relevant.</w:t>
      </w:r>
    </w:p>
    <w:p>
      <w:pPr>
        <w:pStyle w:val="ListBullet"/>
      </w:pPr>
      <w:r>
        <w:t>Deep zoom is a data/LOD problem, not a camera-distance problem.</w:t>
      </w:r>
    </w:p>
    <w:p>
      <w:pPr>
        <w:pStyle w:val="ListBullet"/>
      </w:pPr>
      <w:r>
        <w:t>Only the visible/nearby spatial region should consume high-end rendering resources (chunk streaming).</w:t>
      </w:r>
    </w:p>
    <w:p>
      <w:pPr>
        <w:pStyle w:val="ListBullet"/>
      </w:pPr>
      <w:r>
        <w:t>GPU rendering is optional for the simulation/data layer but required for normal interactive 3D display.</w:t>
      </w:r>
    </w:p>
    <w:p>
      <w:pPr>
        <w:pStyle w:val="ListBullet"/>
      </w:pPr>
      <w:r>
        <w:t>Determinism is a first-class requirement for terrain, vegetation, simulation and RL reproducibility.</w:t>
      </w:r>
    </w:p>
    <w:p>
      <w:pPr>
        <w:pStyle w:val="ListBullet"/>
      </w:pPr>
      <w:r>
        <w:t>Infrastructure uses mature libraries when demonstrably safer or more efficient than hand-written equivalents.</w:t>
      </w:r>
    </w:p>
    <w:p>
      <w:pPr>
        <w:pStyle w:val="ListBullet"/>
      </w:pPr>
      <w:r>
        <w:t>No feature is accepted because code compiles; runtime telemetry and automated tests must validate it.</w:t>
      </w:r>
    </w:p>
    <w:p>
      <w:pPr>
        <w:pStyle w:val="Heading2"/>
      </w:pPr>
      <w:r>
        <w:rPr>
          <w:color w:val="1F5C99"/>
        </w:rPr>
        <w:t>4. Target Users</w:t>
      </w:r>
    </w:p>
    <w:p>
      <w:pPr>
        <w:pStyle w:val="ListBullet"/>
      </w:pPr>
      <w:r>
        <w:t>Simulation researchers: observe coupled Earth-system dynamics over geological time scales.</w:t>
      </w:r>
    </w:p>
    <w:p>
      <w:pPr>
        <w:pStyle w:val="ListBullet"/>
      </w:pPr>
      <w:r>
        <w:t>RL practitioners: train policies in a physics-coupled environment with reproducible canonical state.</w:t>
      </w:r>
    </w:p>
    <w:p>
      <w:pPr>
        <w:pStyle w:val="ListBullet"/>
      </w:pPr>
      <w:r>
        <w:t>Game/visualization developers: explore spatial rendering strategies at planetary-to-ground scale.</w:t>
      </w:r>
    </w:p>
    <w:p>
      <w:pPr>
        <w:pStyle w:val="ListBullet"/>
      </w:pPr>
      <w:r>
        <w:t>Educators: demonstrate Earth-science concepts interactively in a real-time 3D environment.</w:t>
      </w:r>
    </w:p>
    <w:p>
      <w:pPr>
        <w:pStyle w:val="Heading2"/>
      </w:pPr>
      <w:r>
        <w:rPr>
          <w:color w:val="1F5C99"/>
        </w:rPr>
        <w:t>5. Core User Journeys</w:t>
      </w:r>
    </w:p>
    <w:p>
      <w:pPr>
        <w:pStyle w:val="ListNumber"/>
      </w:pPr>
      <w:r>
        <w:t>Create World: choose name, population, environment archetype, RL goal; generate world instance without regenerating canonical Earth.</w:t>
      </w:r>
    </w:p>
    <w:p>
      <w:pPr>
        <w:pStyle w:val="ListNumber"/>
      </w:pPr>
      <w:r>
        <w:t>Explore Earth: focus Earth, zoom continuously, rotate/pan, descend through LODs, observe terrain and local vegetation.</w:t>
      </w:r>
    </w:p>
    <w:p>
      <w:pPr>
        <w:pStyle w:val="ListNumber"/>
      </w:pPr>
      <w:r>
        <w:t>Locate: choose a simulation location, fly to it, observe local environmental and population state.</w:t>
      </w:r>
    </w:p>
    <w:p>
      <w:pPr>
        <w:pStyle w:val="ListNumber"/>
      </w:pPr>
      <w:r>
        <w:t>Observe Astronomy: watch Earth rotation, Earth revolution, Moon orbit, and visually consistent solar illumination.</w:t>
      </w:r>
    </w:p>
    <w:p>
      <w:pPr>
        <w:pStyle w:val="ListNumber"/>
      </w:pPr>
      <w:r>
        <w:t>Run Simulation: play/pause, change bounded time speed, observe environment/life/RL telemetry, save/load deterministic world state.</w:t>
      </w:r>
    </w:p>
    <w:p>
      <w:pPr>
        <w:pStyle w:val="ListNumber"/>
      </w:pPr>
      <w:r>
        <w:t>Debug: switch diagnostic layers for LOD, chunk state, normals, coverage, Sun direction, day/night and performance.</w:t>
      </w:r>
    </w:p>
    <w:p>
      <w:pPr>
        <w:pStyle w:val="Heading2"/>
      </w:pPr>
      <w:r>
        <w:rPr>
          <w:color w:val="1F5C99"/>
        </w:rP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453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533"/>
          </w:tcPr>
          <w:p>
            <w:r>
              <w:t>FR-01</w:t>
            </w:r>
          </w:p>
        </w:tc>
        <w:tc>
          <w:tcPr>
            <w:tcW w:type="dxa" w:w="4533"/>
          </w:tcPr>
          <w:p>
            <w:r>
              <w:t>Earth renders from Solar System scale (180 units) to near-ground inspection (~0.005 units above terrain surface).</w:t>
            </w:r>
          </w:p>
        </w:tc>
      </w:tr>
      <w:tr>
        <w:tc>
          <w:tcPr>
            <w:tcW w:type="dxa" w:w="4533"/>
          </w:tcPr>
          <w:p>
            <w:r>
              <w:t>FR-02</w:t>
            </w:r>
          </w:p>
        </w:tc>
        <w:tc>
          <w:tcPr>
            <w:tcW w:type="dxa" w:w="4533"/>
          </w:tcPr>
          <w:p>
            <w:r>
              <w:t>Terrain LOD adapts continuously: distant chunks coarse (LOD 0-2), local chunks fine (LOD 7-9 at near-ground).</w:t>
            </w:r>
          </w:p>
        </w:tc>
      </w:tr>
      <w:tr>
        <w:tc>
          <w:tcPr>
            <w:tcW w:type="dxa" w:w="4533"/>
          </w:tcPr>
          <w:p>
            <w:r>
              <w:t>FR-03</w:t>
            </w:r>
          </w:p>
        </w:tc>
        <w:tc>
          <w:tcPr>
            <w:tcW w:type="dxa" w:w="4533"/>
          </w:tcPr>
          <w:p>
            <w:r>
              <w:t>Frustum culling eliminates out-of-view chunks every frame with zero false negatives.</w:t>
            </w:r>
          </w:p>
        </w:tc>
      </w:tr>
      <w:tr>
        <w:tc>
          <w:tcPr>
            <w:tcW w:type="dxa" w:w="4533"/>
          </w:tcPr>
          <w:p>
            <w:r>
              <w:t>FR-04</w:t>
            </w:r>
          </w:p>
        </w:tc>
        <w:tc>
          <w:tcPr>
            <w:tcW w:type="dxa" w:w="4533"/>
          </w:tcPr>
          <w:p>
            <w:r>
              <w:t>Configurable chunk render distance (2.5u / 4.5u / 7.5u / Ultra/Horizon).</w:t>
            </w:r>
          </w:p>
        </w:tc>
      </w:tr>
      <w:tr>
        <w:tc>
          <w:tcPr>
            <w:tcW w:type="dxa" w:w="4533"/>
          </w:tcPr>
          <w:p>
            <w:r>
              <w:t>FR-05</w:t>
            </w:r>
          </w:p>
        </w:tc>
        <w:tc>
          <w:tcPr>
            <w:tcW w:type="dxa" w:w="4533"/>
          </w:tcPr>
          <w:p>
            <w:r>
              <w:t>Load/unload hysteresis: 70% split threshold vs 125% unload margin prevents chunk thrashing at boundaries.</w:t>
            </w:r>
          </w:p>
        </w:tc>
      </w:tr>
      <w:tr>
        <w:tc>
          <w:tcPr>
            <w:tcW w:type="dxa" w:w="4533"/>
          </w:tcPr>
          <w:p>
            <w:r>
              <w:t>FR-06</w:t>
            </w:r>
          </w:p>
        </w:tc>
        <w:tc>
          <w:tcPr>
            <w:tcW w:type="dxa" w:w="4533"/>
          </w:tcPr>
          <w:p>
            <w:r>
              <w:t>Multi-tier chunk cache: GPU cache -&gt; CPU RAM cache -&gt; async worker regeneration; returning to a visited area never re-computes mesh data.</w:t>
            </w:r>
          </w:p>
        </w:tc>
      </w:tr>
      <w:tr>
        <w:tc>
          <w:tcPr>
            <w:tcW w:type="dxa" w:w="4533"/>
          </w:tcPr>
          <w:p>
            <w:r>
              <w:t>FR-07</w:t>
            </w:r>
          </w:p>
        </w:tc>
        <w:tc>
          <w:tcPr>
            <w:tcW w:type="dxa" w:w="4533"/>
          </w:tcPr>
          <w:p>
            <w:r>
              <w:t>GPU buffer pool: evicted tile GPU buffers are recycled (VBO.write) rather than deleted and re-allocated.</w:t>
            </w:r>
          </w:p>
        </w:tc>
      </w:tr>
      <w:tr>
        <w:tc>
          <w:tcPr>
            <w:tcW w:type="dxa" w:w="4533"/>
          </w:tcPr>
          <w:p>
            <w:r>
              <w:t>FR-08</w:t>
            </w:r>
          </w:p>
        </w:tc>
        <w:tc>
          <w:tcPr>
            <w:tcW w:type="dxa" w:w="4533"/>
          </w:tcPr>
          <w:p>
            <w:r>
              <w:t>Asynchronous terrain worker threads: up to 3 parallel workers; max 6 GPU uploads per frame budget.</w:t>
            </w:r>
          </w:p>
        </w:tc>
      </w:tr>
      <w:tr>
        <w:tc>
          <w:tcPr>
            <w:tcW w:type="dxa" w:w="4533"/>
          </w:tcPr>
          <w:p>
            <w:r>
              <w:t>FR-09</w:t>
            </w:r>
          </w:p>
        </w:tc>
        <w:tc>
          <w:tcPr>
            <w:tcW w:type="dxa" w:w="4533"/>
          </w:tcPr>
          <w:p>
            <w:r>
              <w:t>Ancestor tile fallback: if a child tile is still building, the nearest resident ancestor renders in its place (no holes).</w:t>
            </w:r>
          </w:p>
        </w:tc>
      </w:tr>
      <w:tr>
        <w:tc>
          <w:tcPr>
            <w:tcW w:type="dxa" w:w="4533"/>
          </w:tcPr>
          <w:p>
            <w:r>
              <w:t>FR-10</w:t>
            </w:r>
          </w:p>
        </w:tc>
        <w:tc>
          <w:tcPr>
            <w:tcW w:type="dxa" w:w="4533"/>
          </w:tcPr>
          <w:p>
            <w:r>
              <w:t>Dynamic near clip plane: adapts from 0.5 at orbit to 0.001 at near-ground to prevent terrain clipping.</w:t>
            </w:r>
          </w:p>
        </w:tc>
      </w:tr>
      <w:tr>
        <w:tc>
          <w:tcPr>
            <w:tcW w:type="dxa" w:w="4533"/>
          </w:tcPr>
          <w:p>
            <w:r>
              <w:t>FR-11</w:t>
            </w:r>
          </w:p>
        </w:tc>
        <w:tc>
          <w:tcPr>
            <w:tcW w:type="dxa" w:w="4533"/>
          </w:tcPr>
          <w:p>
            <w:r>
              <w:t>Terrain clearance: camera min_dist updates every frame from actual displaced terrain elevation under the camera.</w:t>
            </w:r>
          </w:p>
        </w:tc>
      </w:tr>
      <w:tr>
        <w:tc>
          <w:tcPr>
            <w:tcW w:type="dxa" w:w="4533"/>
          </w:tcPr>
          <w:p>
            <w:r>
              <w:t>FR-12</w:t>
            </w:r>
          </w:p>
        </w:tc>
        <w:tc>
          <w:tcPr>
            <w:tcW w:type="dxa" w:w="4533"/>
          </w:tcPr>
          <w:p>
            <w:r>
              <w:t>Earth rotation (23.44 deg axial tilt), orbital mechanics (365.25 d), and Moon orbit (27.32 d, 5.14 deg inclination) are deterministic and immutable.</w:t>
            </w:r>
          </w:p>
        </w:tc>
      </w:tr>
      <w:tr>
        <w:tc>
          <w:tcPr>
            <w:tcW w:type="dxa" w:w="4533"/>
          </w:tcPr>
          <w:p>
            <w:r>
              <w:t>FR-13</w:t>
            </w:r>
          </w:p>
        </w:tc>
        <w:tc>
          <w:tcPr>
            <w:tcW w:type="dxa" w:w="4533"/>
          </w:tcPr>
          <w:p>
            <w:r>
              <w:t>Sun illumination: correct NdotL lighting, day/night terminator, atmospheric limb scattering, and night city glow.</w:t>
            </w:r>
          </w:p>
        </w:tc>
      </w:tr>
      <w:tr>
        <w:tc>
          <w:tcPr>
            <w:tcW w:type="dxa" w:w="4533"/>
          </w:tcPr>
          <w:p>
            <w:r>
              <w:t>FR-14</w:t>
            </w:r>
          </w:p>
        </w:tc>
        <w:tc>
          <w:tcPr>
            <w:tcW w:type="dxa" w:w="4533"/>
          </w:tcPr>
          <w:p>
            <w:r>
              <w:t>10 visual debug modes: Normal PBR, Earth Solid, Wireframe, Heightmap, Biome, Land Mask, Ocean Mask, Normals, LOD Color, Tile Bounds.</w:t>
            </w:r>
          </w:p>
        </w:tc>
      </w:tr>
      <w:tr>
        <w:tc>
          <w:tcPr>
            <w:tcW w:type="dxa" w:w="4533"/>
          </w:tcPr>
          <w:p>
            <w:r>
              <w:t>FR-15</w:t>
            </w:r>
          </w:p>
        </w:tc>
        <w:tc>
          <w:tcPr>
            <w:tcW w:type="dxa" w:w="4533"/>
          </w:tcPr>
          <w:p>
            <w:r>
              <w:t>Simulation scheduler: multi-rate ticking (hourly, 6-hourly, daily, monthly) decoupled from render loop.</w:t>
            </w:r>
          </w:p>
        </w:tc>
      </w:tr>
      <w:tr>
        <w:tc>
          <w:tcPr>
            <w:tcW w:type="dxa" w:w="4533"/>
          </w:tcPr>
          <w:p>
            <w:r>
              <w:t>FR-16</w:t>
            </w:r>
          </w:p>
        </w:tc>
        <w:tc>
          <w:tcPr>
            <w:tcW w:type="dxa" w:w="4533"/>
          </w:tcPr>
          <w:p>
            <w:r>
              <w:t>Environment engine: surface energy balance, Coriolis wind, orographic precipitation, soil moisture, vegetation biomass.</w:t>
            </w:r>
          </w:p>
        </w:tc>
      </w:tr>
      <w:tr>
        <w:tc>
          <w:tcPr>
            <w:tcW w:type="dxa" w:w="4533"/>
          </w:tcPr>
          <w:p>
            <w:r>
              <w:t>FR-17</w:t>
            </w:r>
          </w:p>
        </w:tc>
        <w:tc>
          <w:tcPr>
            <w:tcW w:type="dxa" w:w="4533"/>
          </w:tcPr>
          <w:p>
            <w:r>
              <w:t>Human cohort: physiological homeostasis, foraging, knowledge discovery, cultural transmission, generational demographics.</w:t>
            </w:r>
          </w:p>
        </w:tc>
      </w:tr>
      <w:tr>
        <w:tc>
          <w:tcPr>
            <w:tcW w:type="dxa" w:w="4533"/>
          </w:tcPr>
          <w:p>
            <w:r>
              <w:t>FR-18</w:t>
            </w:r>
          </w:p>
        </w:tc>
        <w:tc>
          <w:tcPr>
            <w:tcW w:type="dxa" w:w="4533"/>
          </w:tcPr>
          <w:p>
            <w:r>
              <w:t>RL interface: 12-dimensional normalized observation, 14 discrete actions with dynamic action masking, 4 interchangeable reward formulations.</w:t>
            </w:r>
          </w:p>
        </w:tc>
      </w:tr>
      <w:tr>
        <w:tc>
          <w:tcPr>
            <w:tcW w:type="dxa" w:w="4533"/>
          </w:tcPr>
          <w:p>
            <w:r>
              <w:t>FR-19</w:t>
            </w:r>
          </w:p>
        </w:tc>
        <w:tc>
          <w:tcPr>
            <w:tcW w:type="dxa" w:w="4533"/>
          </w:tcPr>
          <w:p>
            <w:r>
              <w:t>World save/load: simulation instance state persists in JSON; canonical world is not saved (immutable reference).</w:t>
            </w:r>
          </w:p>
        </w:tc>
      </w:tr>
      <w:tr>
        <w:tc>
          <w:tcPr>
            <w:tcW w:type="dxa" w:w="4533"/>
          </w:tcPr>
          <w:p>
            <w:r>
              <w:t>FR-20</w:t>
            </w:r>
          </w:p>
        </w:tc>
        <w:tc>
          <w:tcPr>
            <w:tcW w:type="dxa" w:w="4533"/>
          </w:tcPr>
          <w:p>
            <w:r>
              <w:t>HUD telemetry: bottom bar shows Day, Temperature, Humidity, Wind, Rain, Population, Chunks, LOD, GPU/RAM cache, FPS, Simulation Speed.</w:t>
            </w:r>
          </w:p>
        </w:tc>
      </w:tr>
      <w:tr>
        <w:tc>
          <w:tcPr>
            <w:tcW w:type="dxa" w:w="4533"/>
          </w:tcPr>
          <w:p>
            <w:r>
              <w:t>FR-21</w:t>
            </w:r>
          </w:p>
        </w:tc>
        <w:tc>
          <w:tcPr>
            <w:tcW w:type="dxa" w:w="4533"/>
          </w:tcPr>
          <w:p>
            <w:r>
              <w:t>INFO card shows: 11 telemetry rows including Active Chunks, VRAM Resident, RAM Cache, Upload Queue, Fallback Tier, Render Distance.</w:t>
            </w:r>
          </w:p>
        </w:tc>
      </w:tr>
    </w:tbl>
    <w:p/>
    <w:p>
      <w:pPr>
        <w:pStyle w:val="Heading2"/>
      </w:pPr>
      <w:r>
        <w:rPr>
          <w:color w:val="1F5C99"/>
        </w:rPr>
        <w:t>7.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533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533"/>
          </w:tcPr>
          <w:p>
            <w:r>
              <w:t>Performance</w:t>
            </w:r>
          </w:p>
        </w:tc>
        <w:tc>
          <w:tcPr>
            <w:tcW w:type="dxa" w:w="4533"/>
          </w:tcPr>
          <w:p>
            <w:r>
              <w:t>Target 60+ FPS at 1280×768 on a dedicated GPU (NVIDIA RTX/GTX, AMD Radeon). 120 FPS cap.</w:t>
            </w:r>
          </w:p>
        </w:tc>
      </w:tr>
      <w:tr>
        <w:tc>
          <w:tcPr>
            <w:tcW w:type="dxa" w:w="4533"/>
          </w:tcPr>
          <w:p>
            <w:r>
              <w:t>Scalability</w:t>
            </w:r>
          </w:p>
        </w:tc>
        <w:tc>
          <w:tcPr>
            <w:tcW w:type="dxa" w:w="4533"/>
          </w:tcPr>
          <w:p>
            <w:r>
              <w:t>Supports up to LOD 9 (512× subdivision of root face) with bounded GPU/CPU memory via LRU eviction.</w:t>
            </w:r>
          </w:p>
        </w:tc>
      </w:tr>
      <w:tr>
        <w:tc>
          <w:tcPr>
            <w:tcW w:type="dxa" w:w="4533"/>
          </w:tcPr>
          <w:p>
            <w:r>
              <w:t>Determinism</w:t>
            </w:r>
          </w:p>
        </w:tc>
        <w:tc>
          <w:tcPr>
            <w:tcW w:type="dxa" w:w="4533"/>
          </w:tcPr>
          <w:p>
            <w:r>
              <w:t>Given the same seed, canonical world data, and simulation inputs, all outputs are reproducible.</w:t>
            </w:r>
          </w:p>
        </w:tc>
      </w:tr>
      <w:tr>
        <w:tc>
          <w:tcPr>
            <w:tcW w:type="dxa" w:w="4533"/>
          </w:tcPr>
          <w:p>
            <w:r>
              <w:t>Memory</w:t>
            </w:r>
          </w:p>
        </w:tc>
        <w:tc>
          <w:tcPr>
            <w:tcW w:type="dxa" w:w="4533"/>
          </w:tcPr>
          <w:p>
            <w:r>
              <w:t>GPU tile cache bounded at 384 tiles; CPU RAM cache bounded at 768 chunks (configurable).</w:t>
            </w:r>
          </w:p>
        </w:tc>
      </w:tr>
      <w:tr>
        <w:tc>
          <w:tcPr>
            <w:tcW w:type="dxa" w:w="4533"/>
          </w:tcPr>
          <w:p>
            <w:r>
              <w:t>Testability</w:t>
            </w:r>
          </w:p>
        </w:tc>
        <w:tc>
          <w:tcPr>
            <w:tcW w:type="dxa" w:w="4533"/>
          </w:tcPr>
          <w:p>
            <w:r>
              <w:t>55-point architectural verification test + 6-point chunk streaming test; both must pass in headless mode.</w:t>
            </w:r>
          </w:p>
        </w:tc>
      </w:tr>
      <w:tr>
        <w:tc>
          <w:tcPr>
            <w:tcW w:type="dxa" w:w="4533"/>
          </w:tcPr>
          <w:p>
            <w:r>
              <w:t>Portability</w:t>
            </w:r>
          </w:p>
        </w:tc>
        <w:tc>
          <w:tcPr>
            <w:tcW w:type="dxa" w:w="4533"/>
          </w:tcPr>
          <w:p>
            <w:r>
              <w:t>Windows 10/11 primary target; OpenGL 3.3 Core required; no DirectX or Vulkan dependency.</w:t>
            </w:r>
          </w:p>
        </w:tc>
      </w:tr>
      <w:tr>
        <w:tc>
          <w:tcPr>
            <w:tcW w:type="dxa" w:w="4533"/>
          </w:tcPr>
          <w:p>
            <w:r>
              <w:t>Extensibility</w:t>
            </w:r>
          </w:p>
        </w:tc>
        <w:tc>
          <w:tcPr>
            <w:tcW w:type="dxa" w:w="4533"/>
          </w:tcPr>
          <w:p>
            <w:r>
              <w:t>Spatial engine, RL interface, and environment engine are cleanly separated for independent evolution.</w:t>
            </w:r>
          </w:p>
        </w:tc>
      </w:tr>
    </w:tbl>
    <w:p/>
    <w:p>
      <w:pPr>
        <w:pStyle w:val="Heading2"/>
      </w:pPr>
      <w:r>
        <w:rPr>
          <w:color w:val="1F5C99"/>
        </w:rPr>
        <w:t>8. Out of Scope</w:t>
      </w:r>
    </w:p>
    <w:p>
      <w:pPr>
        <w:pStyle w:val="ListBullet"/>
      </w:pPr>
      <w:r>
        <w:t>Atom-by-atom or full GCM (Global Circulation Model) fidelity simulation.</w:t>
      </w:r>
    </w:p>
    <w:p>
      <w:pPr>
        <w:pStyle w:val="ListBullet"/>
      </w:pPr>
      <w:r>
        <w:t>Voxel / Minecraft block representation of terrain.</w:t>
      </w:r>
    </w:p>
    <w:p>
      <w:pPr>
        <w:pStyle w:val="ListBullet"/>
      </w:pPr>
      <w:r>
        <w:t>Rendering every Earth object at maximum detail simultaneously.</w:t>
      </w:r>
    </w:p>
    <w:p>
      <w:pPr>
        <w:pStyle w:val="ListBullet"/>
      </w:pPr>
      <w:r>
        <w:t>Replacing the canonical Earth with a random procedural planet per session.</w:t>
      </w:r>
    </w:p>
    <w:p>
      <w:pPr>
        <w:pStyle w:val="ListBullet"/>
      </w:pPr>
      <w:r>
        <w:t>Full satellite imagery or photorealistic texture data ingestion.</w:t>
      </w:r>
    </w:p>
    <w:p>
      <w:pPr>
        <w:pStyle w:val="ListBullet"/>
      </w:pPr>
      <w:r>
        <w:t>GPU acceleration as a hard dependency of the simulation/data layer.</w:t>
      </w:r>
    </w:p>
    <w:p>
      <w:pPr>
        <w:pStyle w:val="Heading2"/>
      </w:pPr>
      <w:r>
        <w:rPr>
          <w:color w:val="1F5C99"/>
        </w:rPr>
        <w:t>9. Product Acceptance Criteria</w:t>
      </w:r>
    </w:p>
    <w:p>
      <w:pPr>
        <w:pStyle w:val="ListBullet"/>
      </w:pPr>
      <w:r>
        <w:t>Earth renders visually complete from global scale (180u) through descent to near-ground (&lt;0.01u above surface).</w:t>
      </w:r>
    </w:p>
    <w:p>
      <w:pPr>
        <w:pStyle w:val="ListBullet"/>
      </w:pPr>
      <w:r>
        <w:t>Zoom reaches near-ground terrain without underground clipping, NaN/Inf errors, or renderer hangs.</w:t>
      </w:r>
    </w:p>
    <w:p>
      <w:pPr>
        <w:pStyle w:val="ListBullet"/>
      </w:pPr>
      <w:r>
        <w:t>Local detail (LOD 7–9) increases only where camera attention requires it; distant chunks remain coarse.</w:t>
      </w:r>
    </w:p>
    <w:p>
      <w:pPr>
        <w:pStyle w:val="ListBullet"/>
      </w:pPr>
      <w:r>
        <w:t>Sun/Earth/Moon motion is coherent and visually coupled to real-time lighting direction.</w:t>
      </w:r>
    </w:p>
    <w:p>
      <w:pPr>
        <w:pStyle w:val="ListBullet"/>
      </w:pPr>
      <w:r>
        <w:t>Chunk streaming: returning to a visited area uses cached geometry with zero re-generation.</w:t>
      </w:r>
    </w:p>
    <w:p>
      <w:pPr>
        <w:pStyle w:val="ListBullet"/>
      </w:pPr>
      <w:r>
        <w:t>Load/unload hysteresis verified: no chunk thrash at boundary over multiple camera positions.</w:t>
      </w:r>
    </w:p>
    <w:p>
      <w:pPr>
        <w:pStyle w:val="ListBullet"/>
      </w:pPr>
      <w:r>
        <w:t>All 55 architectural requirements pass in automated headless test.</w:t>
      </w:r>
    </w:p>
    <w:p>
      <w:pPr>
        <w:pStyle w:val="ListBullet"/>
      </w:pPr>
      <w:r>
        <w:t>All 6 chunk streaming requirements pass in automated headless test.</w:t>
      </w:r>
    </w:p>
    <w:p>
      <w:pPr>
        <w:pStyle w:val="ListBullet"/>
      </w:pPr>
      <w:r>
        <w:t>UI scroll never changes camera zoom when pointer is over left panel.</w:t>
      </w:r>
    </w:p>
    <w:p>
      <w:pPr>
        <w:pStyle w:val="ListBullet"/>
      </w:pPr>
      <w:r>
        <w:t>World saves and reloads reproduce simulation state deterministically.</w:t>
      </w:r>
    </w:p>
    <w:p>
      <w:r>
        <w:br w:type="page"/>
      </w:r>
    </w:p>
    <w:p>
      <w:pPr>
        <w:pStyle w:val="Heading1"/>
      </w:pPr>
      <w:r>
        <w:rPr>
          <w:color w:val="1A376C"/>
        </w:rPr>
        <w:t>PART II — TECHNICAL ARCHITECTURE DOCUMENT</w:t>
      </w:r>
    </w:p>
    <w:p>
      <w:pPr>
        <w:pStyle w:val="Heading2"/>
      </w:pPr>
      <w:r>
        <w:rPr>
          <w:color w:val="1F5C99"/>
        </w:rPr>
        <w:t>10. Architecture Overview</w:t>
      </w:r>
    </w:p>
    <w:p>
      <w:pPr>
        <w:ind w:left="576"/>
      </w:pPr>
      <w:r>
        <w:rPr>
          <w:rFonts w:ascii="Courier New" w:hAnsi="Courier New"/>
          <w:sz w:val="18"/>
        </w:rPr>
        <w:t>Immutable Canonical Earth + Astronomical Frame</w:t>
        <w:br/>
        <w:t xml:space="preserve">        |</w:t>
        <w:br/>
        <w:t xml:space="preserve">        +---&gt; Spatial Engine (Cube-Sphere + Quadtree LOD Manager)</w:t>
        <w:br/>
        <w:t xml:space="preserve">        |           +---&gt; TerrainTilePool (Multi-Tier Chunk Cache + GPU Buffer Pool)</w:t>
        <w:br/>
        <w:t xml:space="preserve">        |           +---&gt; build_tile_mesh_data (CPU Mesh Builder, Async Workers)</w:t>
        <w:br/>
        <w:t xml:space="preserve">        |           +---&gt; EarthRenderer (Frustum Culling, Ancestor Fallback, Telemetry)</w:t>
        <w:br/>
        <w:t xml:space="preserve">        |</w:t>
        <w:br/>
        <w:t xml:space="preserve">        +---&gt; Simulation Engine (WorldInstance)</w:t>
        <w:br/>
        <w:t xml:space="preserve">        |           +---&gt; MultiRateScheduler (Hourly/6H/Daily/Monthly)</w:t>
        <w:br/>
        <w:t xml:space="preserve">        |           +---&gt; EnvironmentEngine (Energy Balance, Wind, Rain)</w:t>
        <w:br/>
        <w:t xml:space="preserve">        |           +---&gt; HumanSettlementCohort (Vitals, Knowledge, Demographics)</w:t>
        <w:br/>
        <w:t xml:space="preserve">        |           +---&gt; RLLSEnvironmentInterface (Obs, Actions, Rewards)</w:t>
        <w:br/>
        <w:t xml:space="preserve">        |</w:t>
        <w:br/>
        <w:t xml:space="preserve">        +---&gt; 3D Scene (SceneRenderer / ModernGL)</w:t>
        <w:br/>
        <w:t xml:space="preserve">        |           +---&gt; Starfield (3000 deterministic stars)</w:t>
        <w:br/>
        <w:t xml:space="preserve">        |           +---&gt; Sun (emissive corona shader)</w:t>
        <w:br/>
        <w:t xml:space="preserve">        |           +---&gt; Earth (EarthRenderer — cubesphere terrain)</w:t>
        <w:br/>
        <w:t xml:space="preserve">        |           +---&gt; Moon (tidal-locked orbit)</w:t>
        <w:br/>
        <w:t xml:space="preserve">        |           +---&gt; Orbital Lines, Spatial Grid</w:t>
        <w:br/>
        <w:t xml:space="preserve">        |</w:t>
        <w:br/>
        <w:t xml:space="preserve">        +---&gt; 2D UI (pygame Surface composited over OpenGL)</w:t>
        <w:br/>
        <w:t xml:space="preserve">                    +---&gt; HomeScreen (Create/Load world modal)</w:t>
        <w:br/>
        <w:t xml:space="preserve">                    +---&gt; SimulationHUD (6 panels + bottom bar + INFO card)</w:t>
      </w:r>
    </w:p>
    <w:p>
      <w:pPr>
        <w:pStyle w:val="Heading2"/>
      </w:pPr>
      <w:r>
        <w:rPr>
          <w:color w:val="1F5C99"/>
        </w:rPr>
        <w:t>11. Runtime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533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533"/>
          </w:tcPr>
          <w:p>
            <w:r>
              <w:t>L0: OS / Hardware</w:t>
            </w:r>
          </w:p>
        </w:tc>
        <w:tc>
          <w:tcPr>
            <w:tcW w:type="dxa" w:w="4533"/>
          </w:tcPr>
          <w:p>
            <w:r>
              <w:t>Windows 10/11, NVIDIA/AMD/Intel GPU, DirectX / WGL context.</w:t>
            </w:r>
          </w:p>
        </w:tc>
      </w:tr>
      <w:tr>
        <w:tc>
          <w:tcPr>
            <w:tcW w:type="dxa" w:w="4533"/>
          </w:tcPr>
          <w:p>
            <w:r>
              <w:t>L1: OpenGL 3.3 Core</w:t>
            </w:r>
          </w:p>
        </w:tc>
        <w:tc>
          <w:tcPr>
            <w:tcW w:type="dxa" w:w="4533"/>
          </w:tcPr>
          <w:p>
            <w:r>
              <w:t>ModernGL Python bindings; vertex/fragment shaders; VBO/VAO/FBO.</w:t>
            </w:r>
          </w:p>
        </w:tc>
      </w:tr>
      <w:tr>
        <w:tc>
          <w:tcPr>
            <w:tcW w:type="dxa" w:w="4533"/>
          </w:tcPr>
          <w:p>
            <w:r>
              <w:t>L2: Graphics Engine</w:t>
            </w:r>
          </w:p>
        </w:tc>
        <w:tc>
          <w:tcPr>
            <w:tcW w:type="dxa" w:w="4533"/>
          </w:tcPr>
          <w:p>
            <w:r>
              <w:t>SceneRenderer, EarthRenderer, TerrainTilePool, LODManager, OrbitCamera.</w:t>
            </w:r>
          </w:p>
        </w:tc>
      </w:tr>
      <w:tr>
        <w:tc>
          <w:tcPr>
            <w:tcW w:type="dxa" w:w="4533"/>
          </w:tcPr>
          <w:p>
            <w:r>
              <w:t>L3: Simulation Engine</w:t>
            </w:r>
          </w:p>
        </w:tc>
        <w:tc>
          <w:tcPr>
            <w:tcW w:type="dxa" w:w="4533"/>
          </w:tcPr>
          <w:p>
            <w:r>
              <w:t>WorldInstance, MultiRateScheduler, EnvironmentEngine, HumanSettlementCohort.</w:t>
            </w:r>
          </w:p>
        </w:tc>
      </w:tr>
      <w:tr>
        <w:tc>
          <w:tcPr>
            <w:tcW w:type="dxa" w:w="4533"/>
          </w:tcPr>
          <w:p>
            <w:r>
              <w:t>L4: RL Interface</w:t>
            </w:r>
          </w:p>
        </w:tc>
        <w:tc>
          <w:tcPr>
            <w:tcW w:type="dxa" w:w="4533"/>
          </w:tcPr>
          <w:p>
            <w:r>
              <w:t>RLLSEnvironmentInterface (Gym-style), 12-dim obs, 14 actions, 4 reward modes.</w:t>
            </w:r>
          </w:p>
        </w:tc>
      </w:tr>
      <w:tr>
        <w:tc>
          <w:tcPr>
            <w:tcW w:type="dxa" w:w="4533"/>
          </w:tcPr>
          <w:p>
            <w:r>
              <w:t>L5: UI Layer</w:t>
            </w:r>
          </w:p>
        </w:tc>
        <w:tc>
          <w:tcPr>
            <w:tcW w:type="dxa" w:w="4533"/>
          </w:tcPr>
          <w:p>
            <w:r>
              <w:t>HomeScreen + SimulationHUD layered as pygame SRCALPHA surface over L2.</w:t>
            </w:r>
          </w:p>
        </w:tc>
      </w:tr>
      <w:tr>
        <w:tc>
          <w:tcPr>
            <w:tcW w:type="dxa" w:w="4533"/>
          </w:tcPr>
          <w:p>
            <w:r>
              <w:t>L6: Persistence</w:t>
            </w:r>
          </w:p>
        </w:tc>
        <w:tc>
          <w:tcPr>
            <w:tcW w:type="dxa" w:w="4533"/>
          </w:tcPr>
          <w:p>
            <w:r>
              <w:t>canonical_world.npz (immutable), simulations/&lt;name&gt;/world_state.json (mutable).</w:t>
            </w:r>
          </w:p>
        </w:tc>
      </w:tr>
    </w:tbl>
    <w:p>
      <w:pPr>
        <w:pStyle w:val="Heading2"/>
      </w:pPr>
      <w:r>
        <w:rPr>
          <w:color w:val="1F5C99"/>
        </w:rPr>
        <w:t>12. Canonical World Model</w:t>
      </w:r>
    </w:p>
    <w:p>
      <w:pPr/>
      <w:r>
        <w:t>The canonical world dataset (worlds/canonical_world.npz) is generated once by generate_world.py and never modified at runtime. It is a NumPy archive containing: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53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533"/>
          </w:tcPr>
          <w:p>
            <w:r>
              <w:t>elevation</w:t>
            </w:r>
          </w:p>
        </w:tc>
        <w:tc>
          <w:tcPr>
            <w:tcW w:type="dxa" w:w="4533"/>
          </w:tcPr>
          <w:p>
            <w:r>
              <w:t>float32 [H, W] — normalized 0.0..1.0, sea level at 0.50. Encoded uint16 [0..65535].</w:t>
            </w:r>
          </w:p>
        </w:tc>
      </w:tr>
      <w:tr>
        <w:tc>
          <w:tcPr>
            <w:tcW w:type="dxa" w:w="4533"/>
          </w:tcPr>
          <w:p>
            <w:r>
              <w:t>land_mask</w:t>
            </w:r>
          </w:p>
        </w:tc>
        <w:tc>
          <w:tcPr>
            <w:tcW w:type="dxa" w:w="4533"/>
          </w:tcPr>
          <w:p>
            <w:r>
              <w:t>bool [H, W] — True = land, False = ocean. Strictly calibrated to 29.2% land / 70.8% ocean.</w:t>
            </w:r>
          </w:p>
        </w:tc>
      </w:tr>
      <w:tr>
        <w:tc>
          <w:tcPr>
            <w:tcW w:type="dxa" w:w="4533"/>
          </w:tcPr>
          <w:p>
            <w:r>
              <w:t>temperature</w:t>
            </w:r>
          </w:p>
        </w:tc>
        <w:tc>
          <w:tcPr>
            <w:tcW w:type="dxa" w:w="4533"/>
          </w:tcPr>
          <w:p>
            <w:r>
              <w:t>float32 [H, W] — normalized latitudinal+altitude temperature field 0..1 (~-35°C to +35°C).</w:t>
            </w:r>
          </w:p>
        </w:tc>
      </w:tr>
      <w:tr>
        <w:tc>
          <w:tcPr>
            <w:tcW w:type="dxa" w:w="4533"/>
          </w:tcPr>
          <w:p>
            <w:r>
              <w:t>precipitation</w:t>
            </w:r>
          </w:p>
        </w:tc>
        <w:tc>
          <w:tcPr>
            <w:tcW w:type="dxa" w:w="4533"/>
          </w:tcPr>
          <w:p>
            <w:r>
              <w:t>float32 [H, W] — normalized annual precipitation 0..1 (ITCZ, subtropical dry belts, midlat storm tracks).</w:t>
            </w:r>
          </w:p>
        </w:tc>
      </w:tr>
      <w:tr>
        <w:tc>
          <w:tcPr>
            <w:tcW w:type="dxa" w:w="4533"/>
          </w:tcPr>
          <w:p>
            <w:r>
              <w:t>biome</w:t>
            </w:r>
          </w:p>
        </w:tc>
        <w:tc>
          <w:tcPr>
            <w:tcW w:type="dxa" w:w="4533"/>
          </w:tcPr>
          <w:p>
            <w:r>
              <w:t>uint8 [H, W] — 0=Ocean, 1=Ice, 2=Desert, 3=Grassland, 4=Forest, 5=Rainforest, 6=Tundra.</w:t>
            </w:r>
          </w:p>
        </w:tc>
      </w:tr>
      <w:tr>
        <w:tc>
          <w:tcPr>
            <w:tcW w:type="dxa" w:w="4533"/>
          </w:tcPr>
          <w:p>
            <w:r>
              <w:t>hydrology</w:t>
            </w:r>
          </w:p>
        </w:tc>
        <w:tc>
          <w:tcPr>
            <w:tcW w:type="dxa" w:w="4533"/>
          </w:tcPr>
          <w:p>
            <w:r>
              <w:t>float32 [H, W] — drainage potential 0..1 (precipitation × inverse-slope × inverse-altitude).</w:t>
            </w:r>
          </w:p>
        </w:tc>
      </w:tr>
      <w:tr>
        <w:tc>
          <w:tcPr>
            <w:tcW w:type="dxa" w:w="4533"/>
          </w:tcPr>
          <w:p>
            <w:r>
              <w:t>vegetation</w:t>
            </w:r>
          </w:p>
        </w:tc>
        <w:tc>
          <w:tcPr>
            <w:tcW w:type="dxa" w:w="4533"/>
          </w:tcPr>
          <w:p>
            <w:r>
              <w:t>float32 [H, W] — biomass potential 0..1 (temperature suitability × water suitability).</w:t>
            </w:r>
          </w:p>
        </w:tc>
      </w:tr>
      <w:tr>
        <w:tc>
          <w:tcPr>
            <w:tcW w:type="dxa" w:w="4533"/>
          </w:tcPr>
          <w:p>
            <w:r>
              <w:t>latitude</w:t>
            </w:r>
          </w:p>
        </w:tc>
        <w:tc>
          <w:tcPr>
            <w:tcW w:type="dxa" w:w="4533"/>
          </w:tcPr>
          <w:p>
            <w:r>
              <w:t>float32 [H] — grid row latitudes in radians [-π/2, π/2].</w:t>
            </w:r>
          </w:p>
        </w:tc>
      </w:tr>
      <w:tr>
        <w:tc>
          <w:tcPr>
            <w:tcW w:type="dxa" w:w="4533"/>
          </w:tcPr>
          <w:p>
            <w:r>
              <w:t>longitude</w:t>
            </w:r>
          </w:p>
        </w:tc>
        <w:tc>
          <w:tcPr>
            <w:tcW w:type="dxa" w:w="4533"/>
          </w:tcPr>
          <w:p>
            <w:r>
              <w:t>float32 [W] — grid column longitudes in radians [-π, π].</w:t>
            </w:r>
          </w:p>
        </w:tc>
      </w:tr>
    </w:tbl>
    <w:p>
      <w:pPr/>
      <w:r>
        <w:t>Resolution: 512 × 1024 cells (configurable via PlanetConfig). Canonical ID = hash(schema_version + dataset_version).</w:t>
      </w:r>
    </w:p>
    <w:p>
      <w:pPr>
        <w:pStyle w:val="Heading2"/>
      </w:pPr>
      <w:r>
        <w:rPr>
          <w:color w:val="1F5C99"/>
        </w:rPr>
        <w:t>13. Spatial Representation — Cube-Sphere Quadtree</w:t>
      </w:r>
    </w:p>
    <w:p>
      <w:pPr/>
      <w:r>
        <w:t>The terrain rendering system uses a 6-face normalized cube-sphere. Each face carries an independent quadtree managed by LODManager. Cube-face UV coordinates (u, v) map to normalized sphere coordinates via the cube_to_sphere() function, avoiding the latitude-convergence distortion of equirectangular grids.</w:t>
      </w:r>
    </w:p>
    <w:p>
      <w:pPr>
        <w:pStyle w:val="ListBullet"/>
      </w:pPr>
      <w:r>
        <w:t>Face 0 = +X, Face 1 = -X, Face 2 = +Y (north), Face 3 = -Y (south), Face 4 = +Z, Face 5 = -Z.</w:t>
      </w:r>
    </w:p>
    <w:p>
      <w:pPr>
        <w:pStyle w:val="ListBullet"/>
      </w:pPr>
      <w:r>
        <w:t>Root node: u ∈ [-1, 1], v ∈ [-1, 1]. Level 0 = 6 root tiles covering the whole planet.</w:t>
      </w:r>
    </w:p>
    <w:p>
      <w:pPr>
        <w:pStyle w:val="ListBullet"/>
      </w:pPr>
      <w:r>
        <w:t>Each subdivision halves both u and v extents, producing 4 child tiles (bottom-left, bottom-right, top-left, top-right).</w:t>
      </w:r>
    </w:p>
    <w:p>
      <w:pPr>
        <w:pStyle w:val="ListBullet"/>
      </w:pPr>
      <w:r>
        <w:t>bounding_radius per node ≈ chord half-length on unit sphere from center to corner.</w:t>
      </w:r>
    </w:p>
    <w:p>
      <w:pPr>
        <w:pStyle w:val="ListBullet"/>
      </w:pPr>
      <w:r>
        <w:t>center_sphere = cube_to_sphere(face, center_u, center_v) — used for horizon culling and frustum tests.</w:t>
      </w:r>
    </w:p>
    <w:p>
      <w:pPr>
        <w:pStyle w:val="ListBullet"/>
      </w:pPr>
      <w:r>
        <w:t>Node key = f"{face}_{level}_{u_min:.5f}_{v_min:.5f}" — globally unique, stable, cache-addressable.</w:t>
      </w:r>
    </w:p>
    <w:p>
      <w:pPr>
        <w:pStyle w:val="Heading2"/>
      </w:pPr>
      <w:r>
        <w:rPr>
          <w:color w:val="1F5C99"/>
        </w:rPr>
        <w:t>14. Terrain Tile Pipeline</w:t>
      </w:r>
    </w:p>
    <w:p>
      <w:pPr>
        <w:ind w:left="576"/>
      </w:pPr>
      <w:r>
        <w:rPr>
          <w:rFonts w:ascii="Courier New" w:hAnsi="Courier New"/>
          <w:sz w:val="18"/>
        </w:rPr>
        <w:t>Request tile key</w:t>
        <w:br/>
        <w:t xml:space="preserve">  -&gt; Tier 1: GPU Cache hit (OrderedDict LRU)    -&gt; render immediately</w:t>
        <w:br/>
        <w:t xml:space="preserve">  -&gt; Tier 2: CPU RAM Cache hit                  -&gt; upload to GPU with recycled buffer -&gt; render</w:t>
        <w:br/>
        <w:t xml:space="preserve">  -&gt; Tier 3: LOD 0 nodes                        -&gt; synchronous build_tile_mesh_data -&gt; CPU+GPU cache</w:t>
        <w:br/>
        <w:t xml:space="preserve">  -&gt; Tier 4: LOD ≥ 1 nodes                      -&gt; enqueue to ThreadPoolExecutor worker</w:t>
        <w:br/>
        <w:t xml:space="preserve">                                                 -&gt; worker calls build_tile_mesh_data</w:t>
        <w:br/>
        <w:t xml:space="preserve">                                                 -&gt; places (key, verts, indices) in ready_cpu_meshes queue</w:t>
        <w:br/>
        <w:t xml:space="preserve">             Main render thread: process_ready_uploads() drains queue (max 6 per frame)</w:t>
        <w:br/>
        <w:t xml:space="preserve">                                                 -&gt; upload with buffer recycling</w:t>
        <w:br/>
        <w:t xml:space="preserve">                                                 -&gt; store in CPU + GPU cache</w:t>
        <w:br/>
        <w:t xml:space="preserve">  -&gt; Tile absent while building: walk parent chain -&gt; nearest resident ancestor renders instead</w:t>
      </w:r>
    </w:p>
    <w:p>
      <w:pPr>
        <w:pStyle w:val="Heading2"/>
      </w:pPr>
      <w:r>
        <w:rPr>
          <w:color w:val="1F5C99"/>
        </w:rPr>
        <w:t>15. Deep-Zoom LOD Architecture</w:t>
      </w:r>
    </w:p>
    <w:p>
      <w:pPr>
        <w:pStyle w:val="ListBullet"/>
      </w:pPr>
      <w:r>
        <w:t>LODManager.max_lod scales dynamically with altitude: LOD 6 at base, up to LOD 9 when camera altitude &lt; 0.04 units (~250m).</w:t>
      </w:r>
    </w:p>
    <w:p>
      <w:pPr>
        <w:pStyle w:val="ListBullet"/>
      </w:pPr>
      <w:r>
        <w:t>Screen-space error metric: projected_error = (geometric_error / dist_to_node) × proj_scale where proj_scale = (viewport_height / 2) / tan(fovy/2).</w:t>
      </w:r>
    </w:p>
    <w:p>
      <w:pPr>
        <w:pStyle w:val="ListBullet"/>
      </w:pPr>
      <w:r>
        <w:t>Split when projected_error &gt; split_threshold (1.0 × error_threshold=3.5).</w:t>
      </w:r>
    </w:p>
    <w:p>
      <w:pPr>
        <w:pStyle w:val="ListBullet"/>
      </w:pPr>
      <w:r>
        <w:t>Merge when projected_error &lt; merge_threshold (0.70 × error_threshold). Prevents thrashing at boundaries.</w:t>
      </w:r>
    </w:p>
    <w:p>
      <w:pPr>
        <w:pStyle w:val="ListBullet"/>
      </w:pPr>
      <w:r>
        <w:t>Geographically targeted: only nodes near the camera and inside the frustum subdivide to high LOD.</w:t>
      </w:r>
    </w:p>
    <w:p>
      <w:pPr>
        <w:pStyle w:val="ListBullet"/>
      </w:pPr>
      <w:r>
        <w:t>At LOD ≥ 2: multi-octave FBM refinement (seed=16001+level, 3 octaves) adds micro-scale fractal land detail.</w:t>
      </w:r>
    </w:p>
    <w:p>
      <w:pPr>
        <w:pStyle w:val="ListBullet"/>
      </w:pPr>
      <w:r>
        <w:t>At LOD ≥ 5: additional high-frequency micro-crag noise (seed=32003+level, 2 octaves) for near-ground terrain.</w:t>
      </w:r>
    </w:p>
    <w:p>
      <w:pPr>
        <w:pStyle w:val="ListBullet"/>
      </w:pPr>
      <w:r>
        <w:t>Perimeter skirts on every tile eliminate cracking at LOD boundaries between neighboring tiles.</w:t>
      </w:r>
    </w:p>
    <w:p>
      <w:pPr>
        <w:pStyle w:val="Heading2"/>
      </w:pPr>
      <w:r>
        <w:rPr>
          <w:color w:val="1F5C99"/>
        </w:rPr>
        <w:t>16. Terrain Detail Strategy</w:t>
      </w:r>
    </w:p>
    <w:p>
      <w:pPr/>
      <w:r>
        <w:t>build_tile_mesh_data() produces a 16×16 vertex grid per tile (256 vertices + perimeter skirt vertices) with vertex layout [x, y, z, nx, ny, nz, u_tex, v_tex, elevation, land_mask] (10 floats/vertex). Surface normals are computed via central differences of the displaced mesh positions for genuine 3D relief lighting on mountains, ridges, valleys, and craters — not purely radial normals.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LOD Range</w:t>
            </w:r>
          </w:p>
        </w:tc>
        <w:tc>
          <w:tcPr>
            <w:tcW w:type="dxa" w:w="4533"/>
          </w:tcPr>
          <w:p>
            <w:r>
              <w:rPr>
                <w:b/>
              </w:rPr>
              <w:t>Terrain Detail Description</w:t>
            </w:r>
          </w:p>
        </w:tc>
      </w:tr>
      <w:tr>
        <w:tc>
          <w:tcPr>
            <w:tcW w:type="dxa" w:w="4533"/>
          </w:tcPr>
          <w:p>
            <w:r>
              <w:t>LOD 0–1</w:t>
            </w:r>
          </w:p>
        </w:tc>
        <w:tc>
          <w:tcPr>
            <w:tcW w:type="dxa" w:w="4533"/>
          </w:tcPr>
          <w:p>
            <w:r>
              <w:t>Root tiles. Coarse canonical elevation only. Radial-blended normals (35–70% computed + 30–65% radial).</w:t>
            </w:r>
          </w:p>
        </w:tc>
      </w:tr>
      <w:tr>
        <w:tc>
          <w:tcPr>
            <w:tcW w:type="dxa" w:w="4533"/>
          </w:tcPr>
          <w:p>
            <w:r>
              <w:t>LOD 2–4</w:t>
            </w:r>
          </w:p>
        </w:tc>
        <w:tc>
          <w:tcPr>
            <w:tcW w:type="dxa" w:w="4533"/>
          </w:tcPr>
          <w:p>
            <w:r>
              <w:t>Canonical elevation + 3-octave FBM land refinement (scale 4×2^(level-2)), amplitude 0.04/2^(level-1).</w:t>
            </w:r>
          </w:p>
        </w:tc>
      </w:tr>
      <w:tr>
        <w:tc>
          <w:tcPr>
            <w:tcW w:type="dxa" w:w="4533"/>
          </w:tcPr>
          <w:p>
            <w:r>
              <w:t>LOD 5–9</w:t>
            </w:r>
          </w:p>
        </w:tc>
        <w:tc>
          <w:tcPr>
            <w:tcW w:type="dxa" w:w="4533"/>
          </w:tcPr>
          <w:p>
            <w:r>
              <w:t>LOD 2–4 detail + high-frequency micro-crag noise (scale 16×2^(level-4)), amplitude 0.012/2^(level-1). Full central-diff normals.</w:t>
            </w:r>
          </w:p>
        </w:tc>
      </w:tr>
    </w:tbl>
    <w:p>
      <w:pPr>
        <w:pStyle w:val="Heading2"/>
      </w:pPr>
      <w:r>
        <w:rPr>
          <w:color w:val="1F5C99"/>
        </w:rPr>
        <w:t>17. Frustum Culling System</w:t>
      </w:r>
    </w:p>
    <w:p>
      <w:pPr/>
      <w:r>
        <w:t>Each frame, EarthRenderer extracts 6 view-projection frustum planes using extract_frustum_planes(VP) from math3d.py. LODManager.update() receives these planes and culls all nodes whose bounding sphere (center in world space, radius = terrain_margin + node_radius_world) lies entirely outside any plane.</w:t>
      </w:r>
    </w:p>
    <w:p>
      <w:pPr>
        <w:pStyle w:val="ListBullet"/>
      </w:pPr>
      <w:r>
        <w:t>Planes extracted from combined VP = proj @ view matrix (row-major, column-major OpenGL convention).</w:t>
      </w:r>
    </w:p>
    <w:p>
      <w:pPr>
        <w:pStyle w:val="ListBullet"/>
      </w:pPr>
      <w:r>
        <w:t>Planes normalized so dot(normal, point) + D gives signed distance; node is culled if dist &lt; -radius.</w:t>
      </w:r>
    </w:p>
    <w:p>
      <w:pPr>
        <w:pStyle w:val="ListBullet"/>
      </w:pPr>
      <w:r>
        <w:t>Horizon culling: node center_sphere dot cam_dir_model &lt; horizon_dot_limit − bounding_radius − margin.</w:t>
      </w:r>
    </w:p>
    <w:p>
      <w:pPr>
        <w:pStyle w:val="ListBullet"/>
      </w:pPr>
      <w:r>
        <w:t>Both culling passes run in model space to handle Earth's axial tilt and diurnal rotation correctly.</w:t>
      </w:r>
    </w:p>
    <w:p>
      <w:pPr>
        <w:pStyle w:val="ListBullet"/>
      </w:pPr>
      <w:r>
        <w:t>culled_node_count incremented for each culled subtree; visible in telemetry.</w:t>
      </w:r>
    </w:p>
    <w:p>
      <w:pPr>
        <w:pStyle w:val="Heading2"/>
      </w:pPr>
      <w:r>
        <w:rPr>
          <w:color w:val="1F5C99"/>
        </w:rPr>
        <w:t>18. Astronomy and Coordinate Frames</w:t>
      </w:r>
    </w:p>
    <w:p>
      <w:pPr>
        <w:ind w:left="576"/>
      </w:pPr>
      <w:r>
        <w:rPr>
          <w:rFonts w:ascii="Courier New" w:hAnsi="Courier New"/>
          <w:sz w:val="18"/>
        </w:rPr>
        <w:t>Simulation time (sec) -&gt; compute_astronomical_state() -&gt; {</w:t>
        <w:br/>
        <w:t xml:space="preserve">    earth_pos    : vec3 (orbit radius=90u, period=365.25d)</w:t>
        <w:br/>
        <w:t xml:space="preserve">    earth_rot    : float (diurnal rotation 24h period)</w:t>
        <w:br/>
        <w:t xml:space="preserve">    moon_pos     : earth_pos + orbit(12u radius, 27.32d, 5.14° inclination)</w:t>
        <w:br/>
        <w:t xml:space="preserve">    moon_rot     : tidal-locked = moon_orbit_phase</w:t>
        <w:br/>
        <w:t xml:space="preserve">    season       : quadrant of orbit_phase</w:t>
        <w:br/>
        <w:t>}</w:t>
      </w:r>
    </w:p>
    <w:p>
      <w:pPr/>
      <w:r>
        <w:t>Coordinate convention: right-handed, Y = up, +X = east, +Z = south. Earth axial tilt: rotate_z(-23.44°) applied to model matrix. Diurnal rotation: rotate_y(earth_rot_angle) applied on top of tilt. Astronomical constants are frozen in CanonicalCelestialSystem (frozen dataclass) — immutable at runtime.</w:t>
      </w:r>
    </w:p>
    <w:p>
      <w:pPr>
        <w:pStyle w:val="Heading2"/>
      </w:pPr>
      <w:r>
        <w:rPr>
          <w:color w:val="1F5C99"/>
        </w:rPr>
        <w:t>19. Lighting Pipeline</w:t>
      </w:r>
    </w:p>
    <w:p>
      <w:pPr>
        <w:ind w:left="576"/>
      </w:pPr>
      <w:r>
        <w:rPr>
          <w:rFonts w:ascii="Courier New" w:hAnsi="Courier New"/>
          <w:sz w:val="18"/>
        </w:rPr>
        <w:t>Sun at world origin [0,0,0]</w:t>
        <w:br/>
        <w:t xml:space="preserve">  -&gt; compute sun_pos relative to Earth body: u_sun_pos = vec3(0,0,0)</w:t>
        <w:br/>
        <w:t xml:space="preserve">  -&gt; L = normalize(sun_pos - world_pos)</w:t>
        <w:br/>
        <w:t xml:space="preserve">  -&gt; NdotL = dot(N, L)</w:t>
        <w:br/>
        <w:t xml:space="preserve">  -&gt; daylight = smoothstep(-0.08, 0.12, NdotL)   [smooth day/night terminator]</w:t>
        <w:br/>
        <w:t xml:space="preserve">  -&gt; lit_color = surface_color * (daylight * solar_irradiance + night_ambient=0.035)</w:t>
        <w:br/>
        <w:t xml:space="preserve">  -&gt; Ocean specular: pow(NdotH, 48..192) * NdotL * 0.70 * solar_irradiance</w:t>
        <w:br/>
        <w:t xml:space="preserve">  -&gt; Atmosphere limb: pow(1-NdotV, 3.2) * atmo_color * 0.65</w:t>
      </w:r>
    </w:p>
    <w:p>
      <w:pPr/>
      <w:r>
        <w:t>Note: In v0.3 the cubesphere terrain shader correctly receives u_sun_pos = (0,0,0) as the Sun is at the world origin. The model matrix correctly positions Earth in its orbit. This is geometrically correct: the Sun direction in world space is simply -normalize(earth_world_pos) since Sun is at origin.</w:t>
      </w:r>
    </w:p>
    <w:p>
      <w:pPr>
        <w:pStyle w:val="Heading2"/>
      </w:pPr>
      <w:r>
        <w:rPr>
          <w:color w:val="1F5C99"/>
        </w:rPr>
        <w:t>20. Moon Rendering</w:t>
      </w:r>
    </w:p>
    <w:p>
      <w:pPr>
        <w:pStyle w:val="ListBullet"/>
      </w:pPr>
      <w:r>
        <w:t>Moon orbit computed from simulation time: sidereal period 27.32166 days, inclination 5.14° to ecliptic.</w:t>
      </w:r>
    </w:p>
    <w:p>
      <w:pPr>
        <w:pStyle w:val="ListBullet"/>
      </w:pPr>
      <w:r>
        <w:t>Moon rotation = orbit phase (tidal locking — always same face toward Earth).</w:t>
      </w:r>
    </w:p>
    <w:p>
      <w:pPr>
        <w:pStyle w:val="ListBullet"/>
      </w:pPr>
      <w:r>
        <w:t>Lunar texture generated procedurally: basaltic mare basins + highland regolith grayscale.</w:t>
      </w:r>
    </w:p>
    <w:p>
      <w:pPr>
        <w:pStyle w:val="ListBullet"/>
      </w:pPr>
      <w:r>
        <w:t>Moon rendered as smooth UV sphere (36×72 segments) with prog_moon diffuse shader.</w:t>
      </w:r>
    </w:p>
    <w:p>
      <w:pPr>
        <w:pStyle w:val="ListBullet"/>
      </w:pPr>
      <w:r>
        <w:t>Moon radius 1.4 rendering units; hit-box for double-click focus: sphere radius 2.5.</w:t>
      </w:r>
    </w:p>
    <w:p>
      <w:pPr>
        <w:pStyle w:val="Heading2"/>
      </w:pPr>
      <w:r>
        <w:rPr>
          <w:color w:val="1F5C99"/>
        </w:rPr>
        <w:t>21. GPU Memory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533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533"/>
          </w:tcPr>
          <w:p>
            <w:r>
              <w:t>GPU Tile Cache</w:t>
            </w:r>
          </w:p>
        </w:tc>
        <w:tc>
          <w:tcPr>
            <w:tcW w:type="dxa" w:w="4533"/>
          </w:tcPr>
          <w:p>
            <w:r>
              <w:t>OrderedDict LRU, max 384 tiles (dedicated GPU) or 256 tiles (integrated). ~0.022 MB/tile VRAM estimate.</w:t>
            </w:r>
          </w:p>
        </w:tc>
      </w:tr>
      <w:tr>
        <w:tc>
          <w:tcPr>
            <w:tcW w:type="dxa" w:w="4533"/>
          </w:tcPr>
          <w:p>
            <w:r>
              <w:t>CPU RAM Cache</w:t>
            </w:r>
          </w:p>
        </w:tc>
        <w:tc>
          <w:tcPr>
            <w:tcW w:type="dxa" w:w="4533"/>
          </w:tcPr>
          <w:p>
            <w:r>
              <w:t>OrderedDict LRU, max 768 chunks. Geometry (vertices, indices) arrays in system RAM. Zero re-generation on cache hit.</w:t>
            </w:r>
          </w:p>
        </w:tc>
      </w:tr>
      <w:tr>
        <w:tc>
          <w:tcPr>
            <w:tcW w:type="dxa" w:w="4533"/>
          </w:tcPr>
          <w:p>
            <w:r>
              <w:t>Free Buffer Pool</w:t>
            </w:r>
          </w:p>
        </w:tc>
        <w:tc>
          <w:tcPr>
            <w:tcW w:type="dxa" w:w="4533"/>
          </w:tcPr>
          <w:p>
            <w:r>
              <w:t>List of evicted TerrainTile objects with pre-allocated VBO/IBO. Max pool size 128. vbo.write() / vbo.orphan() reuse.</w:t>
            </w:r>
          </w:p>
        </w:tc>
      </w:tr>
      <w:tr>
        <w:tc>
          <w:tcPr>
            <w:tcW w:type="dxa" w:w="4533"/>
          </w:tcPr>
          <w:p>
            <w:r>
              <w:t>Upload Budget</w:t>
            </w:r>
          </w:p>
        </w:tc>
        <w:tc>
          <w:tcPr>
            <w:tcW w:type="dxa" w:w="4533"/>
          </w:tcPr>
          <w:p>
            <w:r>
              <w:t>Max 6 GPU tile uploads per frame. Ready meshes drained from thread-safe queue. Prevents stutter.</w:t>
            </w:r>
          </w:p>
        </w:tc>
      </w:tr>
      <w:tr>
        <w:tc>
          <w:tcPr>
            <w:tcW w:type="dxa" w:w="4533"/>
          </w:tcPr>
          <w:p>
            <w:r>
              <w:t>Worker Threads</w:t>
            </w:r>
          </w:p>
        </w:tc>
        <w:tc>
          <w:tcPr>
            <w:tcW w:type="dxa" w:w="4533"/>
          </w:tcPr>
          <w:p>
            <w:r>
              <w:t>ThreadPoolExecutor with 3 workers. LOD 0 tiles built synchronously. LOD ≥ 1 tiles built asynchronously.</w:t>
            </w:r>
          </w:p>
        </w:tc>
      </w:tr>
      <w:tr>
        <w:tc>
          <w:tcPr>
            <w:tcW w:type="dxa" w:w="4533"/>
          </w:tcPr>
          <w:p>
            <w:r>
              <w:t>Emergency Sphere</w:t>
            </w:r>
          </w:p>
        </w:tc>
        <w:tc>
          <w:tcPr>
            <w:tcW w:type="dxa" w:w="4533"/>
          </w:tcPr>
          <w:p>
            <w:r>
              <w:t>Pre-baked UV sphere (48×96 segments) in separate VBO always ready as fallback if tile system fails.</w:t>
            </w:r>
          </w:p>
        </w:tc>
      </w:tr>
    </w:tbl>
    <w:p>
      <w:pPr>
        <w:pStyle w:val="Heading2"/>
      </w:pPr>
      <w:r>
        <w:rPr>
          <w:color w:val="1F5C99"/>
        </w:rPr>
        <w:t>22. Shader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Shader</w:t>
            </w:r>
          </w:p>
        </w:tc>
        <w:tc>
          <w:tcPr>
            <w:tcW w:type="dxa" w:w="453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533"/>
          </w:tcPr>
          <w:p>
            <w:r>
              <w:t>CUBESPHERE_TERRAIN_VS/FS</w:t>
            </w:r>
          </w:p>
        </w:tc>
        <w:tc>
          <w:tcPr>
            <w:tcW w:type="dxa" w:w="4533"/>
          </w:tcPr>
          <w:p>
            <w:r>
              <w:t>Main Earth terrain shader. Receives per-vertex [x,y,z,nx,ny,nz,u,v,elev,land]. 10 debug modes. Deep-zoom micro-detail.</w:t>
            </w:r>
          </w:p>
        </w:tc>
      </w:tr>
      <w:tr>
        <w:tc>
          <w:tcPr>
            <w:tcW w:type="dxa" w:w="4533"/>
          </w:tcPr>
          <w:p>
            <w:r>
              <w:t>PLANET_VS / EARTH_FS</w:t>
            </w:r>
          </w:p>
        </w:tc>
        <w:tc>
          <w:tcPr>
            <w:tcW w:type="dxa" w:w="4533"/>
          </w:tcPr>
          <w:p>
            <w:r>
              <w:t>Emergency sphere fallback and base Earth shader with cloud layer, atmosphere, specular.</w:t>
            </w:r>
          </w:p>
        </w:tc>
      </w:tr>
      <w:tr>
        <w:tc>
          <w:tcPr>
            <w:tcW w:type="dxa" w:w="4533"/>
          </w:tcPr>
          <w:p>
            <w:r>
              <w:t>MOON_FS</w:t>
            </w:r>
          </w:p>
        </w:tc>
        <w:tc>
          <w:tcPr>
            <w:tcW w:type="dxa" w:w="4533"/>
          </w:tcPr>
          <w:p>
            <w:r>
              <w:t>Lunar diffuse shader with regolith texture.</w:t>
            </w:r>
          </w:p>
        </w:tc>
      </w:tr>
      <w:tr>
        <w:tc>
          <w:tcPr>
            <w:tcW w:type="dxa" w:w="4533"/>
          </w:tcPr>
          <w:p>
            <w:r>
              <w:t>SUN_VS / SUN_FS</w:t>
            </w:r>
          </w:p>
        </w:tc>
        <w:tc>
          <w:tcPr>
            <w:tcW w:type="dxa" w:w="4533"/>
          </w:tcPr>
          <w:p>
            <w:r>
              <w:t>Emissive sun with limb darkening, granulation pattern, corona fringe.</w:t>
            </w:r>
          </w:p>
        </w:tc>
      </w:tr>
      <w:tr>
        <w:tc>
          <w:tcPr>
            <w:tcW w:type="dxa" w:w="4533"/>
          </w:tcPr>
          <w:p>
            <w:r>
              <w:t>STARFIELD_VS/FS</w:t>
            </w:r>
          </w:p>
        </w:tc>
        <w:tc>
          <w:tcPr>
            <w:tcW w:type="dxa" w:w="4533"/>
          </w:tcPr>
          <w:p>
            <w:r>
              <w:t>3,000 point stars with brightness-modulated color; translation stripped from view matrix (depth = 1.0).</w:t>
            </w:r>
          </w:p>
        </w:tc>
      </w:tr>
      <w:tr>
        <w:tc>
          <w:tcPr>
            <w:tcW w:type="dxa" w:w="4533"/>
          </w:tcPr>
          <w:p>
            <w:r>
              <w:t>LINE_VS/FS</w:t>
            </w:r>
          </w:p>
        </w:tc>
        <w:tc>
          <w:tcPr>
            <w:tcW w:type="dxa" w:w="4533"/>
          </w:tcPr>
          <w:p>
            <w:r>
              <w:t>Orbital paths and spatial grid with configurable RGBA color.</w:t>
            </w:r>
          </w:p>
        </w:tc>
      </w:tr>
      <w:tr>
        <w:tc>
          <w:tcPr>
            <w:tcW w:type="dxa" w:w="4533"/>
          </w:tcPr>
          <w:p>
            <w:r>
              <w:t>OVERLAY_VS/FS</w:t>
            </w:r>
          </w:p>
        </w:tc>
        <w:tc>
          <w:tcPr>
            <w:tcW w:type="dxa" w:w="4533"/>
          </w:tcPr>
          <w:p>
            <w:r>
              <w:t>Fullscreen quad for pygame UI surface compositing (RGBA blending).</w:t>
            </w:r>
          </w:p>
        </w:tc>
      </w:tr>
    </w:tbl>
    <w:p>
      <w:pPr>
        <w:pStyle w:val="Heading2"/>
      </w:pPr>
      <w:r>
        <w:rPr>
          <w:color w:val="1F5C99"/>
        </w:rPr>
        <w:t>23. Multi-Scale Camera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533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533"/>
          </w:tcPr>
          <w:p>
            <w:r>
              <w:t>Distance range</w:t>
            </w:r>
          </w:p>
        </w:tc>
        <w:tc>
          <w:tcPr>
            <w:tcW w:type="dxa" w:w="4533"/>
          </w:tcPr>
          <w:p>
            <w:r>
              <w:t>0.005 (near-ground) to 800.0 (deep solar system) units. Logarithmic zoom step ∝ altitude.</w:t>
            </w:r>
          </w:p>
        </w:tc>
      </w:tr>
      <w:tr>
        <w:tc>
          <w:tcPr>
            <w:tcW w:type="dxa" w:w="4533"/>
          </w:tcPr>
          <w:p>
            <w:r>
              <w:t>Focus targets</w:t>
            </w:r>
          </w:p>
        </w:tc>
        <w:tc>
          <w:tcPr>
            <w:tcW w:type="dxa" w:w="4533"/>
          </w:tcPr>
          <w:p>
            <w:r>
              <w:t>SOLAR (origin), SUN (at origin), EARTH, MOON. Focus snaps or lerps to target.</w:t>
            </w:r>
          </w:p>
        </w:tc>
      </w:tr>
      <w:tr>
        <w:tc>
          <w:tcPr>
            <w:tcW w:type="dxa" w:w="4533"/>
          </w:tcPr>
          <w:p>
            <w:r>
              <w:t>Min distance</w:t>
            </w:r>
          </w:p>
        </w:tc>
        <w:tc>
          <w:tcPr>
            <w:tcW w:type="dxa" w:w="4533"/>
          </w:tcPr>
          <w:p>
            <w:r>
              <w:t>Dynamically set from displaced terrain elevation under camera: surf_r + 0.005 (≈30–50m above terrain).</w:t>
            </w:r>
          </w:p>
        </w:tc>
      </w:tr>
      <w:tr>
        <w:tc>
          <w:tcPr>
            <w:tcW w:type="dxa" w:w="4533"/>
          </w:tcPr>
          <w:p>
            <w:r>
              <w:t>Near clip plane</w:t>
            </w:r>
          </w:p>
        </w:tc>
        <w:tc>
          <w:tcPr>
            <w:tcW w:type="dxa" w:w="4533"/>
          </w:tcPr>
          <w:p>
            <w:r>
              <w:t>near = max(0.001, altitude × 0.08). Smoothly prevents terrain clipping.</w:t>
            </w:r>
          </w:p>
        </w:tc>
      </w:tr>
      <w:tr>
        <w:tc>
          <w:tcPr>
            <w:tcW w:type="dxa" w:w="4533"/>
          </w:tcPr>
          <w:p>
            <w:r>
              <w:t>Orbit controls</w:t>
            </w:r>
          </w:p>
        </w:tc>
        <w:tc>
          <w:tcPr>
            <w:tcW w:type="dxa" w:w="4533"/>
          </w:tcPr>
          <w:p>
            <w:r>
              <w:t>Left-drag: yaw/pitch. Middle/right-drag: pan. Wheel: altitude-proportional zoom.</w:t>
            </w:r>
          </w:p>
        </w:tc>
      </w:tr>
      <w:tr>
        <w:tc>
          <w:tcPr>
            <w:tcW w:type="dxa" w:w="4533"/>
          </w:tcPr>
          <w:p>
            <w:r>
              <w:t>Keyboard controls</w:t>
            </w:r>
          </w:p>
        </w:tc>
        <w:tc>
          <w:tcPr>
            <w:tcW w:type="dxa" w:w="4533"/>
          </w:tcPr>
          <w:p>
            <w:r>
              <w:t>W/A/S/D: pan; Q/E: vertical; +/-: zoom; F: focus Earth; Space: pause; ESC: reset.</w:t>
            </w:r>
          </w:p>
        </w:tc>
      </w:tr>
      <w:tr>
        <w:tc>
          <w:tcPr>
            <w:tcW w:type="dxa" w:w="4533"/>
          </w:tcPr>
          <w:p>
            <w:r>
              <w:t>Double-click focus</w:t>
            </w:r>
          </w:p>
        </w:tc>
        <w:tc>
          <w:tcPr>
            <w:tcW w:type="dxa" w:w="4533"/>
          </w:tcPr>
          <w:p>
            <w:r>
              <w:t>Ray-cast from screen pixel; hits Sun (r=13), Earth (r=6), Moon (r=2.5); focus nearest hit.</w:t>
            </w:r>
          </w:p>
        </w:tc>
      </w:tr>
      <w:tr>
        <w:tc>
          <w:tcPr>
            <w:tcW w:type="dxa" w:w="4533"/>
          </w:tcPr>
          <w:p>
            <w:r>
              <w:t>Fly-to animation</w:t>
            </w:r>
          </w:p>
        </w:tc>
        <w:tc>
          <w:tcPr>
            <w:tcW w:type="dxa" w:w="4533"/>
          </w:tcPr>
          <w:p>
            <w:r>
              <w:t>fly_to_lat_lon(): aim yaw/pitch at geographic lat/lon, lerp over duration seconds.</w:t>
            </w:r>
          </w:p>
        </w:tc>
      </w:tr>
      <w:tr>
        <w:tc>
          <w:tcPr>
            <w:tcW w:type="dxa" w:w="4533"/>
          </w:tcPr>
          <w:p>
            <w:r>
              <w:t>Motion smoothing</w:t>
            </w:r>
          </w:p>
        </w:tc>
        <w:tc>
          <w:tcPr>
            <w:tcW w:type="dxa" w:w="4533"/>
          </w:tcPr>
          <w:p>
            <w:r>
              <w:t>dt-independent exponential decay: decay = 1 - exp(-rate × dt). Rate 8.5 (pos), 10.0 (rot), 9.0 (dist).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76C"/>
        </w:rPr>
        <w:t>PART III — SECURITY AND DATA INTEGRITY SPECIFICATION</w:t>
      </w:r>
    </w:p>
    <w:p>
      <w:pPr>
        <w:pStyle w:val="Heading2"/>
      </w:pPr>
      <w:r>
        <w:rPr>
          <w:color w:val="1F5C99"/>
        </w:rPr>
        <w:t>24. Canonical Data Immutability</w:t>
      </w:r>
    </w:p>
    <w:p>
      <w:pPr>
        <w:pStyle w:val="ListBullet"/>
      </w:pPr>
      <w:r>
        <w:t>canonical_world.npz is loaded read-only at startup and never written during simulation.</w:t>
      </w:r>
    </w:p>
    <w:p>
      <w:pPr>
        <w:pStyle w:val="ListBullet"/>
      </w:pPr>
      <w:r>
        <w:t>WorldInstance holds a reference to world_data dict; it must not mutate any canonical array in-place.</w:t>
      </w:r>
    </w:p>
    <w:p>
      <w:pPr>
        <w:pStyle w:val="ListBullet"/>
      </w:pPr>
      <w:r>
        <w:t>Simulation resets restore mutable state from initial parameters; canonical data is unchanged.</w:t>
      </w:r>
    </w:p>
    <w:p>
      <w:pPr>
        <w:pStyle w:val="ListBullet"/>
      </w:pPr>
      <w:r>
        <w:t>Canonical dataset updates require an explicit version change and full validation report.</w:t>
      </w:r>
    </w:p>
    <w:p>
      <w:pPr>
        <w:pStyle w:val="ListBullet"/>
      </w:pPr>
      <w:r>
        <w:t>Save files must record the canonical-world version identifier so stale data is detected on load.</w:t>
      </w:r>
    </w:p>
    <w:p>
      <w:pPr>
        <w:pStyle w:val="Heading2"/>
      </w:pPr>
      <w:r>
        <w:rPr>
          <w:color w:val="1F5C99"/>
        </w:rPr>
        <w:t>25. Simulation State Persistence Security</w:t>
      </w:r>
    </w:p>
    <w:p>
      <w:pPr>
        <w:pStyle w:val="ListBullet"/>
      </w:pPr>
      <w:r>
        <w:t>World names are sanitized (alphanumeric + hyphens/underscores) before being used as directory paths.</w:t>
      </w:r>
    </w:p>
    <w:p>
      <w:pPr>
        <w:pStyle w:val="ListBullet"/>
      </w:pPr>
      <w:r>
        <w:t>Resolved save path must remain under the simulations/ root directory (no path traversal).</w:t>
      </w:r>
    </w:p>
    <w:p>
      <w:pPr>
        <w:pStyle w:val="ListBullet"/>
      </w:pPr>
      <w:r>
        <w:t>World state JSON is validated on load: required keys, field dtypes, and value ranges are checked.</w:t>
      </w:r>
    </w:p>
    <w:p>
      <w:pPr>
        <w:pStyle w:val="ListBullet"/>
      </w:pPr>
      <w:r>
        <w:t>Never execute arbitrary Python code from world files. JSON schema only.</w:t>
      </w:r>
    </w:p>
    <w:p>
      <w:pPr>
        <w:pStyle w:val="ListBullet"/>
      </w:pPr>
      <w:r>
        <w:t>Atomic write strategy: write to temporary file, then rename, to prevent corruption on crash.</w:t>
      </w:r>
    </w:p>
    <w:p>
      <w:pPr>
        <w:pStyle w:val="Heading2"/>
      </w:pPr>
      <w:r>
        <w:rPr>
          <w:color w:val="1F5C99"/>
        </w:rPr>
        <w:t>26. File and I/O Limits</w:t>
      </w:r>
    </w:p>
    <w:p>
      <w:pPr>
        <w:pStyle w:val="ListBullet"/>
      </w:pPr>
      <w:r>
        <w:t>canonical_world.npz: file size &lt; 200 MB enforced before loading. Field shapes validated against expected [H, W].</w:t>
      </w:r>
    </w:p>
    <w:p>
      <w:pPr>
        <w:pStyle w:val="ListBullet"/>
      </w:pPr>
      <w:r>
        <w:t>World state JSON: max 1 MB; reject oversized files.</w:t>
      </w:r>
    </w:p>
    <w:p>
      <w:pPr>
        <w:pStyle w:val="ListBullet"/>
      </w:pPr>
      <w:r>
        <w:t>Do not load externally sourced datasets without explicit decompression and size limits.</w:t>
      </w:r>
    </w:p>
    <w:p>
      <w:pPr>
        <w:pStyle w:val="Heading2"/>
      </w:pPr>
      <w:r>
        <w:rPr>
          <w:color w:val="1F5C99"/>
        </w:rPr>
        <w:t>27. GPU Resource Safety</w:t>
      </w:r>
    </w:p>
    <w:p>
      <w:pPr>
        <w:pStyle w:val="ListBullet"/>
      </w:pPr>
      <w:r>
        <w:t>GPU buffers released on application exit via tile_pool.release_all() and emergency_vbo/ibo.release().</w:t>
      </w:r>
    </w:p>
    <w:p>
      <w:pPr>
        <w:pStyle w:val="ListBullet"/>
      </w:pPr>
      <w:r>
        <w:t>TerrainTile.release() wrapped in try/except to prevent crash on driver context loss.</w:t>
      </w:r>
    </w:p>
    <w:p>
      <w:pPr>
        <w:pStyle w:val="ListBullet"/>
      </w:pPr>
      <w:r>
        <w:t>ThreadPoolExecutor shut down with wait=False on exit (non-blocking); background tasks may be interrupted.</w:t>
      </w:r>
    </w:p>
    <w:p>
      <w:pPr>
        <w:pStyle w:val="ListBullet"/>
      </w:pPr>
      <w:r>
        <w:t>No ModernGL objects are created or used from worker threads (GPU API calls are main-thread only).</w:t>
      </w:r>
    </w:p>
    <w:p>
      <w:pPr>
        <w:pStyle w:val="ListBullet"/>
      </w:pPr>
      <w:r>
        <w:t>Buffer orphan strategy (vbo.orphan) used when buffer size changes rather than creating new allocation.</w:t>
      </w:r>
    </w:p>
    <w:p>
      <w:pPr>
        <w:pStyle w:val="Heading2"/>
      </w:pPr>
      <w:r>
        <w:rPr>
          <w:color w:val="1F5C99"/>
        </w:rPr>
        <w:t>28. Secrets and Credentials</w:t>
      </w:r>
    </w:p>
    <w:p>
      <w:pPr>
        <w:pStyle w:val="ListBullet"/>
      </w:pPr>
      <w:r>
        <w:t>No API keys, tokens, or cloud credentials are stored in source, world saves, or canonical data.</w:t>
      </w:r>
    </w:p>
    <w:p>
      <w:pPr>
        <w:pStyle w:val="ListBullet"/>
      </w:pPr>
      <w:r>
        <w:t>Use environment variables or platform-appropriate secret stores for optional integrations.</w:t>
      </w:r>
    </w:p>
    <w:p>
      <w:pPr>
        <w:pStyle w:val="ListBullet"/>
      </w:pPr>
      <w:r>
        <w:t>Diagnostics and logs must never expose secrets, passwords, or private data.</w:t>
      </w:r>
    </w:p>
    <w:p>
      <w:pPr>
        <w:pStyle w:val="Heading2"/>
      </w:pPr>
      <w:r>
        <w:rPr>
          <w:color w:val="1F5C99"/>
        </w:rPr>
        <w:t>29. Dependency Security</w:t>
      </w:r>
    </w:p>
    <w:p>
      <w:pPr>
        <w:pStyle w:val="ListBullet"/>
      </w:pPr>
      <w:r>
        <w:t>Requirements pinned or constrained: moderngl&gt;=5.8.2, pygame&gt;=2.5.2, numpy&gt;=1.26.4, scipy&gt;=1.13.1.</w:t>
      </w:r>
    </w:p>
    <w:p>
      <w:pPr>
        <w:pStyle w:val="ListBullet"/>
      </w:pPr>
      <w:r>
        <w:t>Review transitive dependencies when adding libraries.</w:t>
      </w:r>
    </w:p>
    <w:p>
      <w:pPr>
        <w:pStyle w:val="ListBullet"/>
      </w:pPr>
      <w:r>
        <w:t>Do not bundle virtual environments into source repositories.</w:t>
      </w:r>
    </w:p>
    <w:p>
      <w:pPr>
        <w:pStyle w:val="ListBullet"/>
      </w:pPr>
      <w:r>
        <w:t>Remove obsolete dependencies after replacement.</w:t>
      </w:r>
    </w:p>
    <w:p>
      <w:pPr>
        <w:pStyle w:val="Heading2"/>
      </w:pPr>
      <w:r>
        <w:rPr>
          <w:color w:val="1F5C99"/>
        </w:rPr>
        <w:t>30. Security Acceptance Criteria</w:t>
      </w:r>
    </w:p>
    <w:p>
      <w:pPr>
        <w:pStyle w:val="ListBullet"/>
      </w:pPr>
      <w:r>
        <w:t>Path traversal tests pass (world names with '../' rejected).</w:t>
      </w:r>
    </w:p>
    <w:p>
      <w:pPr>
        <w:pStyle w:val="ListBullet"/>
      </w:pPr>
      <w:r>
        <w:t>Malformed canonical world files fail safely with clear error messages.</w:t>
      </w:r>
    </w:p>
    <w:p>
      <w:pPr>
        <w:pStyle w:val="ListBullet"/>
      </w:pPr>
      <w:r>
        <w:t>Canonical world cannot be modified through ordinary runtime APIs.</w:t>
      </w:r>
    </w:p>
    <w:p>
      <w:pPr>
        <w:pStyle w:val="ListBullet"/>
      </w:pPr>
      <w:r>
        <w:t>No secrets appear in repository files, diagnostics, or telemetry.</w:t>
      </w:r>
    </w:p>
    <w:p>
      <w:pPr>
        <w:pStyle w:val="ListBullet"/>
      </w:pPr>
      <w:r>
        <w:t>All major code paths testable in headless mode without external network access.</w:t>
      </w:r>
    </w:p>
    <w:p>
      <w:r>
        <w:br w:type="page"/>
      </w:r>
    </w:p>
    <w:p>
      <w:pPr>
        <w:pStyle w:val="Heading1"/>
      </w:pPr>
      <w:r>
        <w:rPr>
          <w:color w:val="1A376C"/>
        </w:rPr>
        <w:t>PART IV — FRONTEND SPECIFICATION DOCUMENT</w:t>
      </w:r>
    </w:p>
    <w:p>
      <w:pPr>
        <w:pStyle w:val="Heading2"/>
      </w:pPr>
      <w:r>
        <w:rPr>
          <w:color w:val="1F5C99"/>
        </w:rPr>
        <w:t>31. Frontend Architecture</w:t>
      </w:r>
    </w:p>
    <w:p>
      <w:pPr/>
      <w:r>
        <w:t>The UI is a workstation-style interface layered as a fully transparent pygame SRCALPHA surface composited over the ModernGL 3D viewport via a fullscreen textured quad (OVERLAY_VS/FS). Input routing is deterministic: events are hit-tested against UI zones first; only events that miss all UI zones are forwarded to the 3D camera. This guarantees panel scroll never changes camera zoom.</w:t>
      </w:r>
    </w:p>
    <w:p>
      <w:pPr>
        <w:pStyle w:val="Heading2"/>
      </w:pPr>
      <w:r>
        <w:rPr>
          <w:color w:val="1F5C99"/>
        </w:rPr>
        <w:t>32. Screen Map</w:t>
      </w:r>
    </w:p>
    <w:p>
      <w:pPr>
        <w:ind w:left="576"/>
      </w:pPr>
      <w:r>
        <w:rPr>
          <w:rFonts w:ascii="Courier New" w:hAnsi="Courier New"/>
          <w:sz w:val="18"/>
        </w:rPr>
        <w:t>Home Screen</w:t>
        <w:br/>
        <w:t xml:space="preserve">  -&gt; Create World Modal (ease-out slide in)</w:t>
        <w:br/>
        <w:t xml:space="preserve">  -&gt; [Loading Checklist: 7 stages with live progress]</w:t>
        <w:br/>
        <w:t xml:space="preserve">  -&gt; Main Simulation Workstation</w:t>
        <w:br/>
        <w:t xml:space="preserve">       |-- Top Bar            (simulation time, play/pause, 8 speed multipliers)</w:t>
        <w:br/>
        <w:t xml:space="preserve">       |-- Left Control Panel (7 collapsible sections, 200ms ease-out animation)</w:t>
        <w:br/>
        <w:t xml:space="preserve">       |-- Central 3D Viewport (ModernGL — fills remaining width×height)</w:t>
        <w:br/>
        <w:t xml:space="preserve">       |-- Right Toolbar      (FOCUS / EARTH / ORBIT / GRID / INFO / MEASURE / LOCATE)</w:t>
        <w:br/>
        <w:t xml:space="preserve">       |-- Bottom Status Bar  (telemetry bar: Day, Temp, Humidity, Wind, Rain, Population,</w:t>
        <w:br/>
        <w:t xml:space="preserve">       |                       Chunks [LOD], GPU/RAM cache, FPS, Sim Speed)</w:t>
        <w:br/>
        <w:t xml:space="preserve">       |-- INFO Card          (toggleable overlay: 11 telemetry rows)</w:t>
      </w:r>
    </w:p>
    <w:p>
      <w:pPr>
        <w:pStyle w:val="Heading2"/>
      </w:pPr>
      <w:r>
        <w:rPr>
          <w:color w:val="1F5C99"/>
        </w:rPr>
        <w:t>33. Home Screen</w:t>
      </w:r>
    </w:p>
    <w:p>
      <w:pPr>
        <w:pStyle w:val="ListBullet"/>
      </w:pPr>
      <w:r>
        <w:t>Title card: RLLS 16 logo, version label, brief description.</w:t>
      </w:r>
    </w:p>
    <w:p>
      <w:pPr>
        <w:pStyle w:val="ListBullet"/>
      </w:pPr>
      <w:r>
        <w:t>CREATE WORLD button → opens Create World Modal with ease-out animation.</w:t>
      </w:r>
    </w:p>
    <w:p>
      <w:pPr>
        <w:pStyle w:val="ListBullet"/>
      </w:pPr>
      <w:r>
        <w:t>LOAD WORLD button → file-picker for existing simulations/&lt;name&gt;/world_state.json.</w:t>
      </w:r>
    </w:p>
    <w:p>
      <w:pPr>
        <w:pStyle w:val="ListBullet"/>
      </w:pPr>
      <w:r>
        <w:t>EXIT button.</w:t>
      </w:r>
    </w:p>
    <w:p>
      <w:pPr>
        <w:pStyle w:val="ListBullet"/>
      </w:pPr>
      <w:r>
        <w:t>No 3D rendering occurs on Home Screen; background is solid dark.</w:t>
      </w:r>
    </w:p>
    <w:p>
      <w:pPr>
        <w:pStyle w:val="Heading2"/>
      </w:pPr>
      <w:r>
        <w:rPr>
          <w:color w:val="1F5C99"/>
        </w:rPr>
        <w:t>34. Create World Modal</w:t>
      </w:r>
    </w:p>
    <w:p>
      <w:pPr>
        <w:pStyle w:val="ListBullet"/>
      </w:pPr>
      <w:r>
        <w:t>Fields: World Name (text), Initial Population (slider 100–100,000), Environment Archetype (10 presets), RL Goal.</w:t>
      </w:r>
    </w:p>
    <w:p>
      <w:pPr>
        <w:pStyle w:val="ListBullet"/>
      </w:pPr>
      <w:r>
        <w:t>10 environment archetypes: Forest, Grassland, Savannah, Desert, Tundra, Mountain, Coastal, River Valley, Tropical, Temperate.</w:t>
      </w:r>
    </w:p>
    <w:p>
      <w:pPr>
        <w:pStyle w:val="ListBullet"/>
      </w:pPr>
      <w:r>
        <w:t>On CONFIRM: triggers 7-stage loading checklist before entering simulation.</w:t>
      </w:r>
    </w:p>
    <w:p>
      <w:pPr>
        <w:pStyle w:val="ListBullet"/>
      </w:pPr>
      <w:r>
        <w:t>Loading stages: (1) Load canonical Earth, (2) Validate fields, (3) Initialize environment engine, (4) Deploy human settlement, (5) Start scheduler, (6) Warm GPU cache, (7) Enter simulation.</w:t>
      </w:r>
    </w:p>
    <w:p>
      <w:pPr>
        <w:pStyle w:val="ListBullet"/>
      </w:pPr>
      <w:r>
        <w:t>Modal and checklist animate in with ease-out cubic easing (200ms).</w:t>
      </w:r>
    </w:p>
    <w:p>
      <w:pPr>
        <w:pStyle w:val="Heading2"/>
      </w:pPr>
      <w:r>
        <w:rPr>
          <w:color w:val="1F5C99"/>
        </w:rPr>
        <w:t>35. Left Control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533"/>
          </w:tcPr>
          <w:p>
            <w:r>
              <w:rPr>
                <w:b/>
              </w:rPr>
              <w:t>Controls</w:t>
            </w:r>
          </w:p>
        </w:tc>
      </w:tr>
      <w:tr>
        <w:tc>
          <w:tcPr>
            <w:tcW w:type="dxa" w:w="4533"/>
          </w:tcPr>
          <w:p>
            <w:r>
              <w:t>WORLD</w:t>
            </w:r>
          </w:p>
        </w:tc>
        <w:tc>
          <w:tcPr>
            <w:tcW w:type="dxa" w:w="4533"/>
          </w:tcPr>
          <w:p>
            <w:r>
              <w:t>Save / Reset / Return to Menu buttons. Shows world name.</w:t>
            </w:r>
          </w:p>
        </w:tc>
      </w:tr>
      <w:tr>
        <w:tc>
          <w:tcPr>
            <w:tcW w:type="dxa" w:w="4533"/>
          </w:tcPr>
          <w:p>
            <w:r>
              <w:t>WORLD / SPACE</w:t>
            </w:r>
          </w:p>
        </w:tc>
        <w:tc>
          <w:tcPr>
            <w:tcW w:type="dxa" w:w="4533"/>
          </w:tcPr>
          <w:p>
            <w:r>
              <w:t>Read-only astronomical constants: Sun luminosity, solar constant, Earth orbit, axial tilt, Moon orbit.</w:t>
            </w:r>
          </w:p>
        </w:tc>
      </w:tr>
      <w:tr>
        <w:tc>
          <w:tcPr>
            <w:tcW w:type="dxa" w:w="4533"/>
          </w:tcPr>
          <w:p>
            <w:r>
              <w:t>EARTH</w:t>
            </w:r>
          </w:p>
        </w:tc>
        <w:tc>
          <w:tcPr>
            <w:tcW w:type="dxa" w:w="4533"/>
          </w:tcPr>
          <w:p>
            <w:r>
              <w:t>4 interactive sliders: Solar Irradiance (0.5–1.5×), Temp Offset (±10°C), Cloud Cover (0–2×), CO2 ppm (280–880).</w:t>
            </w:r>
          </w:p>
        </w:tc>
      </w:tr>
      <w:tr>
        <w:tc>
          <w:tcPr>
            <w:tcW w:type="dxa" w:w="4533"/>
          </w:tcPr>
          <w:p>
            <w:r>
              <w:t>LIFE</w:t>
            </w:r>
          </w:p>
        </w:tc>
        <w:tc>
          <w:tcPr>
            <w:tcW w:type="dxa" w:w="4533"/>
          </w:tcPr>
          <w:p>
            <w:r>
              <w:t>Population Dynamics panel (pop, birth/death rate, food security, shelter). Individual Physiology panel (health, hydration, energy, thermal comfort).</w:t>
            </w:r>
          </w:p>
        </w:tc>
      </w:tr>
      <w:tr>
        <w:tc>
          <w:tcPr>
            <w:tcW w:type="dxa" w:w="4533"/>
          </w:tcPr>
          <w:p>
            <w:r>
              <w:t>REINFORCEMENT LEARNING</w:t>
            </w:r>
          </w:p>
        </w:tc>
        <w:tc>
          <w:tcPr>
            <w:tcW w:type="dxa" w:w="4533"/>
          </w:tcPr>
          <w:p>
            <w:r>
              <w:t>Active Goal toggle (Survive / Growth / Exploration / Culture). Observation/action space summary. Action mask display.</w:t>
            </w:r>
          </w:p>
        </w:tc>
      </w:tr>
      <w:tr>
        <w:tc>
          <w:tcPr>
            <w:tcW w:type="dxa" w:w="4533"/>
          </w:tcPr>
          <w:p>
            <w:r>
              <w:t>VISUALIZATION</w:t>
            </w:r>
          </w:p>
        </w:tc>
        <w:tc>
          <w:tcPr>
            <w:tcW w:type="dxa" w:w="4533"/>
          </w:tcPr>
          <w:p>
            <w:r>
              <w:t>Debug view cycle (10 modes). Chunk render distance toggle (2.5u / 4.5u / 7.5u / Ultra). Atmosphere / Clouds / Orbits / Grid toggles.</w:t>
            </w:r>
          </w:p>
        </w:tc>
      </w:tr>
      <w:tr>
        <w:tc>
          <w:tcPr>
            <w:tcW w:type="dxa" w:w="4533"/>
          </w:tcPr>
          <w:p>
            <w:r>
              <w:t>DATA &amp; ANALYTICS</w:t>
            </w:r>
          </w:p>
        </w:tc>
        <w:tc>
          <w:tcPr>
            <w:tcW w:type="dxa" w:w="4533"/>
          </w:tcPr>
          <w:p>
            <w:r>
              <w:t>6 sparkline microcharts: Temperature, Population, Rainfall, Biomass, Water/Soil, Health (60-sample rolling history).</w:t>
            </w:r>
          </w:p>
        </w:tc>
      </w:tr>
    </w:tbl>
    <w:p>
      <w:pPr>
        <w:pStyle w:val="Heading2"/>
      </w:pPr>
      <w:r>
        <w:rPr>
          <w:color w:val="1F5C99"/>
        </w:rPr>
        <w:t>36. Right Navigation Toolbar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53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533"/>
          </w:tcPr>
          <w:p>
            <w:r>
              <w:t>FOCUS</w:t>
            </w:r>
          </w:p>
        </w:tc>
        <w:tc>
          <w:tcPr>
            <w:tcW w:type="dxa" w:w="4533"/>
          </w:tcPr>
          <w:p>
            <w:r>
              <w:t>Cycle focus: Solar System → Earth → Moon → Sun.</w:t>
            </w:r>
          </w:p>
        </w:tc>
      </w:tr>
      <w:tr>
        <w:tc>
          <w:tcPr>
            <w:tcW w:type="dxa" w:w="4533"/>
          </w:tcPr>
          <w:p>
            <w:r>
              <w:t>EARTH</w:t>
            </w:r>
          </w:p>
        </w:tc>
        <w:tc>
          <w:tcPr>
            <w:tcW w:type="dxa" w:w="4533"/>
          </w:tcPr>
          <w:p>
            <w:r>
              <w:t>Instantly focus Earth at distance 24.</w:t>
            </w:r>
          </w:p>
        </w:tc>
      </w:tr>
      <w:tr>
        <w:tc>
          <w:tcPr>
            <w:tcW w:type="dxa" w:w="4533"/>
          </w:tcPr>
          <w:p>
            <w:r>
              <w:t>ORBIT</w:t>
            </w:r>
          </w:p>
        </w:tc>
        <w:tc>
          <w:tcPr>
            <w:tcW w:type="dxa" w:w="4533"/>
          </w:tcPr>
          <w:p>
            <w:r>
              <w:t>Toggle orbital path lines on/off.</w:t>
            </w:r>
          </w:p>
        </w:tc>
      </w:tr>
      <w:tr>
        <w:tc>
          <w:tcPr>
            <w:tcW w:type="dxa" w:w="4533"/>
          </w:tcPr>
          <w:p>
            <w:r>
              <w:t>GRID</w:t>
            </w:r>
          </w:p>
        </w:tc>
        <w:tc>
          <w:tcPr>
            <w:tcW w:type="dxa" w:w="4533"/>
          </w:tcPr>
          <w:p>
            <w:r>
              <w:t>Toggle spatial coordinate grid on/off.</w:t>
            </w:r>
          </w:p>
        </w:tc>
      </w:tr>
      <w:tr>
        <w:tc>
          <w:tcPr>
            <w:tcW w:type="dxa" w:w="4533"/>
          </w:tcPr>
          <w:p>
            <w:r>
              <w:t>INFO</w:t>
            </w:r>
          </w:p>
        </w:tc>
        <w:tc>
          <w:tcPr>
            <w:tcW w:type="dxa" w:w="4533"/>
          </w:tcPr>
          <w:p>
            <w:r>
              <w:t>Toggle 11-row SYSTEM &amp; TELEMETRY info card.</w:t>
            </w:r>
          </w:p>
        </w:tc>
      </w:tr>
      <w:tr>
        <w:tc>
          <w:tcPr>
            <w:tcW w:type="dxa" w:w="4533"/>
          </w:tcPr>
          <w:p>
            <w:r>
              <w:t>MEASURE</w:t>
            </w:r>
          </w:p>
        </w:tc>
        <w:tc>
          <w:tcPr>
            <w:tcW w:type="dxa" w:w="4533"/>
          </w:tcPr>
          <w:p>
            <w:r>
              <w:t>Toggle distance measure mode.</w:t>
            </w:r>
          </w:p>
        </w:tc>
      </w:tr>
      <w:tr>
        <w:tc>
          <w:tcPr>
            <w:tcW w:type="dxa" w:w="4533"/>
          </w:tcPr>
          <w:p>
            <w:r>
              <w:t>LOCATE</w:t>
            </w:r>
          </w:p>
        </w:tc>
        <w:tc>
          <w:tcPr>
            <w:tcW w:type="dxa" w:w="4533"/>
          </w:tcPr>
          <w:p>
            <w:r>
              <w:t>Fly camera to current human settlement coordinates.</w:t>
            </w:r>
          </w:p>
        </w:tc>
      </w:tr>
    </w:tbl>
    <w:p>
      <w:pPr>
        <w:pStyle w:val="Heading2"/>
      </w:pPr>
      <w:r>
        <w:rPr>
          <w:color w:val="1F5C99"/>
        </w:rPr>
        <w:t>37. Bottom Status Bar Specification</w:t>
      </w:r>
    </w:p>
    <w:p>
      <w:pPr/>
      <w:r>
        <w:t>The bottom status bar (height 28 px) renders in a single text line at all times:</w:t>
        <w:br/>
        <w:t>DAY {day} | {temp}°C | Humidity {h}% | Wind {w} m/s | Rain {r} mm/h | Population {pop} | CHUNKS {n} [LOD{max_lod}] GPU:{gpu_cache} RAM:{ram_cache} | FPS {fps} | SIM {speed}</w:t>
      </w:r>
    </w:p>
    <w:p>
      <w:pPr>
        <w:pStyle w:val="Heading2"/>
      </w:pPr>
      <w:r>
        <w:rPr>
          <w:color w:val="1F5C99"/>
        </w:rPr>
        <w:t>38. INFO Card Telemetry (11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Row</w:t>
            </w:r>
          </w:p>
        </w:tc>
        <w:tc>
          <w:tcPr>
            <w:tcW w:type="dxa" w:w="4533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533"/>
          </w:tcPr>
          <w:p>
            <w:r>
              <w:t>Central Body</w:t>
            </w:r>
          </w:p>
        </w:tc>
        <w:tc>
          <w:tcPr>
            <w:tcW w:type="dxa" w:w="4533"/>
          </w:tcPr>
          <w:p>
            <w:r>
              <w:t>Sun (Type G2V)</w:t>
            </w:r>
          </w:p>
        </w:tc>
      </w:tr>
      <w:tr>
        <w:tc>
          <w:tcPr>
            <w:tcW w:type="dxa" w:w="4533"/>
          </w:tcPr>
          <w:p>
            <w:r>
              <w:t>Earth Distance</w:t>
            </w:r>
          </w:p>
        </w:tc>
        <w:tc>
          <w:tcPr>
            <w:tcW w:type="dxa" w:w="4533"/>
          </w:tcPr>
          <w:p>
            <w:r>
              <w:t>1.000 AU (149.6M km)</w:t>
            </w:r>
          </w:p>
        </w:tc>
      </w:tr>
      <w:tr>
        <w:tc>
          <w:tcPr>
            <w:tcW w:type="dxa" w:w="4533"/>
          </w:tcPr>
          <w:p>
            <w:r>
              <w:t>Moon Phase</w:t>
            </w:r>
          </w:p>
        </w:tc>
        <w:tc>
          <w:tcPr>
            <w:tcW w:type="dxa" w:w="4533"/>
          </w:tcPr>
          <w:p>
            <w:r>
              <w:t>Orbital angle in degrees from simulation time</w:t>
            </w:r>
          </w:p>
        </w:tc>
      </w:tr>
      <w:tr>
        <w:tc>
          <w:tcPr>
            <w:tcW w:type="dxa" w:w="4533"/>
          </w:tcPr>
          <w:p>
            <w:r>
              <w:t>Active GPU</w:t>
            </w:r>
          </w:p>
        </w:tc>
        <w:tc>
          <w:tcPr>
            <w:tcW w:type="dxa" w:w="4533"/>
          </w:tcPr>
          <w:p>
            <w:r>
              <w:t>GPU renderer name (from GL_RENDERER)</w:t>
            </w:r>
          </w:p>
        </w:tc>
      </w:tr>
      <w:tr>
        <w:tc>
          <w:tcPr>
            <w:tcW w:type="dxa" w:w="4533"/>
          </w:tcPr>
          <w:p>
            <w:r>
              <w:t>Render Rate</w:t>
            </w:r>
          </w:p>
        </w:tc>
        <w:tc>
          <w:tcPr>
            <w:tcW w:type="dxa" w:w="4533"/>
          </w:tcPr>
          <w:p>
            <w:r>
              <w:t>FPS and frame time in ms</w:t>
            </w:r>
          </w:p>
        </w:tc>
      </w:tr>
      <w:tr>
        <w:tc>
          <w:tcPr>
            <w:tcW w:type="dxa" w:w="4533"/>
          </w:tcPr>
          <w:p>
            <w:r>
              <w:t>Chunk Dist</w:t>
            </w:r>
          </w:p>
        </w:tc>
        <w:tc>
          <w:tcPr>
            <w:tcW w:type="dxa" w:w="4533"/>
          </w:tcPr>
          <w:p>
            <w:r>
              <w:t>Current render distance setting (2.5u / 4.5u / 7.5u / Ultra)</w:t>
            </w:r>
          </w:p>
        </w:tc>
      </w:tr>
      <w:tr>
        <w:tc>
          <w:tcPr>
            <w:tcW w:type="dxa" w:w="4533"/>
          </w:tcPr>
          <w:p>
            <w:r>
              <w:t>Active Chunks</w:t>
            </w:r>
          </w:p>
        </w:tc>
        <w:tc>
          <w:tcPr>
            <w:tcW w:type="dxa" w:w="4533"/>
          </w:tcPr>
          <w:p>
            <w:r>
              <w:t>Rendered tiles / culled tiles [max LOD]</w:t>
            </w:r>
          </w:p>
        </w:tc>
      </w:tr>
      <w:tr>
        <w:tc>
          <w:tcPr>
            <w:tcW w:type="dxa" w:w="4533"/>
          </w:tcPr>
          <w:p>
            <w:r>
              <w:t>VRAM Resident</w:t>
            </w:r>
          </w:p>
        </w:tc>
        <w:tc>
          <w:tcPr>
            <w:tcW w:type="dxa" w:w="4533"/>
          </w:tcPr>
          <w:p>
            <w:r>
              <w:t>GPU cache tile count and estimated VRAM MB</w:t>
            </w:r>
          </w:p>
        </w:tc>
      </w:tr>
      <w:tr>
        <w:tc>
          <w:tcPr>
            <w:tcW w:type="dxa" w:w="4533"/>
          </w:tcPr>
          <w:p>
            <w:r>
              <w:t>Chunk Cache</w:t>
            </w:r>
          </w:p>
        </w:tc>
        <w:tc>
          <w:tcPr>
            <w:tcW w:type="dxa" w:w="4533"/>
          </w:tcPr>
          <w:p>
            <w:r>
              <w:t>RAM cache size / Pool size / reused buffer count</w:t>
            </w:r>
          </w:p>
        </w:tc>
      </w:tr>
      <w:tr>
        <w:tc>
          <w:tcPr>
            <w:tcW w:type="dxa" w:w="4533"/>
          </w:tcPr>
          <w:p>
            <w:r>
              <w:t>Upload Queue</w:t>
            </w:r>
          </w:p>
        </w:tc>
        <w:tc>
          <w:tcPr>
            <w:tcW w:type="dxa" w:w="4533"/>
          </w:tcPr>
          <w:p>
            <w:r>
              <w:t>Pending background mesh builds</w:t>
            </w:r>
          </w:p>
        </w:tc>
      </w:tr>
      <w:tr>
        <w:tc>
          <w:tcPr>
            <w:tcW w:type="dxa" w:w="4533"/>
          </w:tcPr>
          <w:p>
            <w:r>
              <w:t>Fall-back Tier</w:t>
            </w:r>
          </w:p>
        </w:tc>
        <w:tc>
          <w:tcPr>
            <w:tcW w:type="dxa" w:w="4533"/>
          </w:tcPr>
          <w:p>
            <w:r>
              <w:t>HIGH_DETAIL_CUBESPHERE / LOW_DETAIL / EMERGENCY_SPHERE</w:t>
            </w:r>
          </w:p>
        </w:tc>
      </w:tr>
    </w:tbl>
    <w:p>
      <w:pPr>
        <w:pStyle w:val="Heading2"/>
      </w:pPr>
      <w:r>
        <w:rPr>
          <w:color w:val="1F5C99"/>
        </w:rPr>
        <w:t>39. Input Routing Specification</w:t>
      </w:r>
    </w:p>
    <w:p>
      <w:pPr>
        <w:ind w:left="576"/>
      </w:pPr>
      <w:r>
        <w:rPr>
          <w:rFonts w:ascii="Courier New" w:hAnsi="Courier New"/>
          <w:sz w:val="18"/>
        </w:rPr>
        <w:t>Event arrives</w:t>
        <w:br/>
        <w:t xml:space="preserve">  -&gt; hit-test: my &lt; 48           -&gt; Top Bar consumed</w:t>
        <w:br/>
        <w:t xml:space="preserve">  -&gt; hit-test: my &gt; height - 28  -&gt; Bottom Bar (no interaction, read-only)</w:t>
        <w:br/>
        <w:t xml:space="preserve">  -&gt; hit-test: mx &lt; panel_x + panel_width AND panel open  -&gt; Left Panel consumed</w:t>
        <w:br/>
        <w:t xml:space="preserve">  -&gt; hit-test: mx &gt; width - 70   -&gt; Right Toolbar consumed</w:t>
        <w:br/>
        <w:t xml:space="preserve">  -&gt; hit-test: INFO card visible AND in card rect         -&gt; INFO card consumed</w:t>
        <w:br/>
        <w:t xml:space="preserve">  -&gt; otherwise: route to 3D camera</w:t>
      </w:r>
    </w:p>
    <w:p>
      <w:pPr/>
      <w:r>
        <w:t>Mouse wheel events: if pointer inside left panel → scroll panel (bounded). Else → camera zoom. Never both.</w:t>
      </w:r>
    </w:p>
    <w:p>
      <w:pPr>
        <w:pStyle w:val="Heading2"/>
      </w:pPr>
      <w:r>
        <w:rPr>
          <w:color w:val="1F5C99"/>
        </w:rPr>
        <w:t>40. Visual/Interaction Acceptance</w:t>
      </w:r>
    </w:p>
    <w:p>
      <w:pPr>
        <w:pStyle w:val="ListBullet"/>
      </w:pPr>
      <w:r>
        <w:t>No accidental camera zoom from panel scrolling.</w:t>
      </w:r>
    </w:p>
    <w:p>
      <w:pPr>
        <w:pStyle w:val="ListBullet"/>
      </w:pPr>
      <w:r>
        <w:t>Panel scroll is bounded (scroll_y clamped); no infinite scroll.</w:t>
      </w:r>
    </w:p>
    <w:p>
      <w:pPr>
        <w:pStyle w:val="ListBullet"/>
      </w:pPr>
      <w:r>
        <w:t>Left panel slides in/out with 200ms ease-out cubic animation (never teleports).</w:t>
      </w:r>
    </w:p>
    <w:p>
      <w:pPr>
        <w:pStyle w:val="ListBullet"/>
      </w:pPr>
      <w:r>
        <w:t>Notification banners appear centered at y=60 with card background.</w:t>
      </w:r>
    </w:p>
    <w:p>
      <w:pPr>
        <w:pStyle w:val="ListBullet"/>
      </w:pPr>
      <w:r>
        <w:t>All interactive buttons have minimum 44×44 px hit areas.</w:t>
      </w:r>
    </w:p>
    <w:p>
      <w:pPr>
        <w:pStyle w:val="ListBullet"/>
      </w:pPr>
      <w:r>
        <w:t>HUD remains readable at all zoom levels (no text overflow or Z-fighting).</w:t>
      </w:r>
    </w:p>
    <w:p>
      <w:pPr>
        <w:pStyle w:val="ListBullet"/>
      </w:pPr>
      <w:r>
        <w:t>Debug modes are cycle-accessible via Prev/Next buttons in VISUALIZATION section.</w:t>
      </w:r>
    </w:p>
    <w:p>
      <w:r>
        <w:br w:type="page"/>
      </w:r>
    </w:p>
    <w:p>
      <w:pPr>
        <w:pStyle w:val="Heading1"/>
      </w:pPr>
      <w:r>
        <w:rPr>
          <w:color w:val="1A376C"/>
        </w:rPr>
        <w:t>PART V — CHUNK STREAMING &amp; DEEP ZOOM ARCHITECTURE</w:t>
      </w:r>
    </w:p>
    <w:p>
      <w:pPr>
        <w:pStyle w:val="Heading2"/>
      </w:pPr>
      <w:r>
        <w:rPr>
          <w:color w:val="1F5C99"/>
        </w:rPr>
        <w:t>41. Overview</w:t>
      </w:r>
    </w:p>
    <w:p>
      <w:pPr/>
      <w:r>
        <w:t>The Minecraft-inspired chunk streaming architecture (implemented in v0.3) transforms the Earth renderer from a single-pass brute-force LOD system into a spatially-aware, memory-bounded, asynchronous tile streaming pipeline. All terrain data is preserved across render-distance boundaries; chunks are only unloaded from active GPU draw calls, never from the CPU RAM cache.</w:t>
      </w:r>
    </w:p>
    <w:p>
      <w:pPr>
        <w:pStyle w:val="Heading2"/>
      </w:pPr>
      <w:r>
        <w:rPr>
          <w:color w:val="1F5C99"/>
        </w:rPr>
        <w:t>42. LOD Manager — Quadtree Update Algorithm</w:t>
      </w:r>
    </w:p>
    <w:p>
      <w:pPr/>
      <w:r>
        <w:t>LODManager.update() per-frame algorithm (called once per EarthRenderer.render() call):</w:t>
      </w:r>
    </w:p>
    <w:p>
      <w:pPr>
        <w:ind w:left="576"/>
      </w:pPr>
      <w:r>
        <w:rPr>
          <w:rFonts w:ascii="Courier New" w:hAnsi="Courier New"/>
          <w:sz w:val="18"/>
        </w:rPr>
        <w:t>For each of 6 root faces:</w:t>
        <w:br/>
        <w:t xml:space="preserve">  traverse(node):</w:t>
        <w:br/>
        <w:t xml:space="preserve">    1. Horizon cull: dot(node.center_sphere, cam_dir_model) &lt; limit - r - margin  -&gt; skip subtree</w:t>
        <w:br/>
        <w:t xml:space="preserve">    2. World-space transform: rotate node center from model space to world space</w:t>
        <w:br/>
        <w:t xml:space="preserve">    3. Frustum cull: for each of 6 planes: dist(plane, node_world) &lt; -node_radius -&gt; skip subtree</w:t>
        <w:br/>
        <w:t xml:space="preserve">    4. Render distance check with hysteresis:</w:t>
        <w:br/>
        <w:t xml:space="preserve">         limit = render_dist × 1.25 if node was active last frame else render_dist</w:t>
        <w:br/>
        <w:t xml:space="preserve">         if dist_surface &gt; limit: skip subtree</w:t>
        <w:br/>
        <w:t xml:space="preserve">    5. Screen-space error:</w:t>
        <w:br/>
        <w:t xml:space="preserve">         chord = radius × 2 / 2^level</w:t>
        <w:br/>
        <w:t xml:space="preserve">         sagitta = chord² / (8 × radius)</w:t>
        <w:br/>
        <w:t xml:space="preserve">         geometric_error = sagitta + 0.35 / 2^level</w:t>
        <w:br/>
        <w:t xml:space="preserve">         projected_error = (geometric_error / dist) × proj_scale</w:t>
        <w:br/>
        <w:t xml:space="preserve">    6. Split/Merge with hysteresis:</w:t>
        <w:br/>
        <w:t xml:space="preserve">         if leaf and projected_error &gt; split_threshold and level &lt; max_lod: subdivide + recurse</w:t>
        <w:br/>
        <w:t xml:space="preserve">         if !leaf and projected_error &lt; merge_threshold: collapse to leaf</w:t>
        <w:br/>
        <w:t xml:space="preserve">         else: recurse children</w:t>
      </w:r>
    </w:p>
    <w:p>
      <w:pPr>
        <w:pStyle w:val="Heading2"/>
      </w:pPr>
      <w:r>
        <w:rPr>
          <w:color w:val="1F5C99"/>
        </w:rPr>
        <w:t>43. GPU Buffer Pool Recycling Protocol</w:t>
      </w:r>
    </w:p>
    <w:p>
      <w:pPr/>
      <w:r>
        <w:t>When a GPU tile is evicted from the LRU GPU cache:</w:t>
      </w:r>
    </w:p>
    <w:p>
      <w:pPr>
        <w:pStyle w:val="ListNumber"/>
      </w:pPr>
      <w:r>
        <w:t>Tile is placed in free_buffer_pool (list of TerrainTile objects) if pool size &lt; 128.</w:t>
      </w:r>
    </w:p>
    <w:p>
      <w:pPr>
        <w:pStyle w:val="ListNumber"/>
      </w:pPr>
      <w:r>
        <w:t>When a new tile needs GPU upload, pop from free_buffer_pool if available.</w:t>
      </w:r>
    </w:p>
    <w:p>
      <w:pPr>
        <w:pStyle w:val="ListNumber"/>
      </w:pPr>
      <w:r>
        <w:t>Call tile.update_data(verts, indices, key) — writes verts/indices into existing VBO/IBO via vbo.write().</w:t>
      </w:r>
    </w:p>
    <w:p>
      <w:pPr>
        <w:pStyle w:val="ListNumber"/>
      </w:pPr>
      <w:r>
        <w:t>If new data is larger than current buffer: vbo.orphan(new_size) first (invalidates buffer, no copy).</w:t>
      </w:r>
    </w:p>
    <w:p>
      <w:pPr>
        <w:pStyle w:val="ListNumber"/>
      </w:pPr>
      <w:r>
        <w:t>Reused tile is placed in GPU cache under new key. reused_buffers_count incremented.</w:t>
      </w:r>
    </w:p>
    <w:p>
      <w:pPr>
        <w:pStyle w:val="ListNumber"/>
      </w:pPr>
      <w:r>
        <w:t>If free_buffer_pool is empty: instantiate new TerrainTile (new ctx.buffer() calls).</w:t>
      </w:r>
    </w:p>
    <w:p>
      <w:pPr/>
      <w:r>
        <w:t>This eliminates OpenGL driver allocation stalls for steady-state rendering.</w:t>
      </w:r>
    </w:p>
    <w:p>
      <w:pPr>
        <w:pStyle w:val="Heading2"/>
      </w:pPr>
      <w:r>
        <w:rPr>
          <w:color w:val="1F5C99"/>
        </w:rPr>
        <w:t>44. Hysteresis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533"/>
          </w:tcPr>
          <w:p>
            <w:r>
              <w:rPr>
                <w:b/>
              </w:rPr>
              <w:t>Value / Rule</w:t>
            </w:r>
          </w:p>
        </w:tc>
      </w:tr>
      <w:tr>
        <w:tc>
          <w:tcPr>
            <w:tcW w:type="dxa" w:w="4533"/>
          </w:tcPr>
          <w:p>
            <w:r>
              <w:t>split_threshold</w:t>
            </w:r>
          </w:p>
        </w:tc>
        <w:tc>
          <w:tcPr>
            <w:tcW w:type="dxa" w:w="4533"/>
          </w:tcPr>
          <w:p>
            <w:r>
              <w:t>1.0 × error_threshold (3.5). Node subdivides when projected SSE exceeds this.</w:t>
            </w:r>
          </w:p>
        </w:tc>
      </w:tr>
      <w:tr>
        <w:tc>
          <w:tcPr>
            <w:tcW w:type="dxa" w:w="4533"/>
          </w:tcPr>
          <w:p>
            <w:r>
              <w:t>merge_threshold</w:t>
            </w:r>
          </w:p>
        </w:tc>
        <w:tc>
          <w:tcPr>
            <w:tcW w:type="dxa" w:w="4533"/>
          </w:tcPr>
          <w:p>
            <w:r>
              <w:t>0.70 × error_threshold (2.45). Non-leaf collapses only when SSE drops below this.</w:t>
            </w:r>
          </w:p>
        </w:tc>
      </w:tr>
      <w:tr>
        <w:tc>
          <w:tcPr>
            <w:tcW w:type="dxa" w:w="4533"/>
          </w:tcPr>
          <w:p>
            <w:r>
              <w:t>load_render_dist</w:t>
            </w:r>
          </w:p>
        </w:tc>
        <w:tc>
          <w:tcPr>
            <w:tcW w:type="dxa" w:w="4533"/>
          </w:tcPr>
          <w:p>
            <w:r>
              <w:t>User-configured (2.5 / 4.5 / 7.5 units) or automatic horizon distance.</w:t>
            </w:r>
          </w:p>
        </w:tc>
      </w:tr>
      <w:tr>
        <w:tc>
          <w:tcPr>
            <w:tcW w:type="dxa" w:w="4533"/>
          </w:tcPr>
          <w:p>
            <w:r>
              <w:t>unload_render_dist</w:t>
            </w:r>
          </w:p>
        </w:tc>
        <w:tc>
          <w:tcPr>
            <w:tcW w:type="dxa" w:w="4533"/>
          </w:tcPr>
          <w:p>
            <w:r>
              <w:t>1.25 × load_render_dist. Chunks that were active last frame stay active until this margin.</w:t>
            </w:r>
          </w:p>
        </w:tc>
      </w:tr>
      <w:tr>
        <w:tc>
          <w:tcPr>
            <w:tcW w:type="dxa" w:w="4533"/>
          </w:tcPr>
          <w:p>
            <w:r>
              <w:t>max_uploads/frame</w:t>
            </w:r>
          </w:p>
        </w:tc>
        <w:tc>
          <w:tcPr>
            <w:tcW w:type="dxa" w:w="4533"/>
          </w:tcPr>
          <w:p>
            <w:r>
              <w:t>6 tile GPU uploads maximum per render frame. Prevents stutter spikes.</w:t>
            </w:r>
          </w:p>
        </w:tc>
      </w:tr>
      <w:tr>
        <w:tc>
          <w:tcPr>
            <w:tcW w:type="dxa" w:w="4533"/>
          </w:tcPr>
          <w:p>
            <w:r>
              <w:t>worker_threads</w:t>
            </w:r>
          </w:p>
        </w:tc>
        <w:tc>
          <w:tcPr>
            <w:tcW w:type="dxa" w:w="4533"/>
          </w:tcPr>
          <w:p>
            <w:r>
              <w:t>3 parallel terrain mesh builder workers (ThreadPoolExecutor).</w:t>
            </w:r>
          </w:p>
        </w:tc>
      </w:tr>
      <w:tr>
        <w:tc>
          <w:tcPr>
            <w:tcW w:type="dxa" w:w="4533"/>
          </w:tcPr>
          <w:p>
            <w:r>
              <w:t>max_lod_schedule</w:t>
            </w:r>
          </w:p>
        </w:tc>
        <w:tc>
          <w:tcPr>
            <w:tcW w:type="dxa" w:w="4533"/>
          </w:tcPr>
          <w:p>
            <w:r>
              <w:t>altitude &lt; 0.04u → max_lod=9; &lt; 0.12u → 8; &lt; 0.35u → 7; &lt; 1.2u → 6; else → 5.</w:t>
            </w:r>
          </w:p>
        </w:tc>
      </w:tr>
    </w:tbl>
    <w:p>
      <w:pPr>
        <w:pStyle w:val="Heading2"/>
      </w:pPr>
      <w:r>
        <w:rPr>
          <w:color w:val="1F5C99"/>
        </w:rPr>
        <w:t>45. Camera Deep Zoom Specification</w:t>
      </w:r>
    </w:p>
    <w:p>
      <w:pPr>
        <w:pStyle w:val="ListBullet"/>
      </w:pPr>
      <w:r>
        <w:t>Zoom range: 800.0 units (outer solar system) to surf_r + 0.005 (≈30–50m above displaced terrain).</w:t>
      </w:r>
    </w:p>
    <w:p>
      <w:pPr>
        <w:pStyle w:val="ListBullet"/>
      </w:pPr>
      <w:r>
        <w:t>zoom step = max(0.003, altitude × 0.15). Logarithmically shrinks as camera approaches surface.</w:t>
      </w:r>
    </w:p>
    <w:p>
      <w:pPr>
        <w:pStyle w:val="ListBullet"/>
      </w:pPr>
      <w:r>
        <w:t>Ground clearance: every frame, sample_terrain_altitude(lat, lon, world_data) returns displaced surface radius at camera's current lat/lon. min_dist = surf_r + 0.005.</w:t>
      </w:r>
    </w:p>
    <w:p>
      <w:pPr>
        <w:pStyle w:val="ListBullet"/>
      </w:pPr>
      <w:r>
        <w:t>Near clip plane: near = max(0.001, altitude × 0.08). Clamps to 0.001 minimum to prevent Z-fighting.</w:t>
      </w:r>
    </w:p>
    <w:p>
      <w:pPr>
        <w:pStyle w:val="ListBullet"/>
      </w:pPr>
      <w:r>
        <w:t>Far clip plane: 3000.0 units (constant — sufficient for solar system scale).</w:t>
      </w:r>
    </w:p>
    <w:p>
      <w:pPr>
        <w:pStyle w:val="ListBullet"/>
      </w:pPr>
      <w:r>
        <w:t>Orbit sensitivity scales logarithmically with altitude: low-orbit panning is slow/precise; orbit panning is wide.</w:t>
      </w:r>
    </w:p>
    <w:p>
      <w:pPr>
        <w:pStyle w:val="ListBullet"/>
      </w:pPr>
      <w:r>
        <w:t>Pan speed = 0.0007 × altitude. Keyboard pan speed = 18 × dt × altitude/20.</w:t>
      </w:r>
    </w:p>
    <w:p>
      <w:pPr>
        <w:pStyle w:val="Heading2"/>
      </w:pPr>
      <w:r>
        <w:rPr>
          <w:color w:val="1F5C99"/>
        </w:rPr>
        <w:t>46. Shader Micro-Detail at Deep Zoom</w:t>
      </w:r>
    </w:p>
    <w:p>
      <w:pPr/>
      <w:r>
        <w:t>When camera is within 3.85 units of the surface (detail_factor &gt; 0, computed per-fragment as clamp(1 - (dist_to_cam - 0.05) / 3.8, 0, 1)), the fragment shader applies additional micro-detail: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Effect</w:t>
            </w:r>
          </w:p>
        </w:tc>
        <w:tc>
          <w:tcPr>
            <w:tcW w:type="dxa" w:w="4533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533"/>
          </w:tcPr>
          <w:p>
            <w:r>
              <w:t>Slope detection</w:t>
            </w:r>
          </w:p>
        </w:tc>
        <w:tc>
          <w:tcPr>
            <w:tcW w:type="dxa" w:w="4533"/>
          </w:tcPr>
          <w:p>
            <w:r>
              <w:t>slope = 1 - dot(N, normalize(world_pos)). High slope = steep cliff face.</w:t>
            </w:r>
          </w:p>
        </w:tc>
      </w:tr>
      <w:tr>
        <w:tc>
          <w:tcPr>
            <w:tcW w:type="dxa" w:w="4533"/>
          </w:tcPr>
          <w:p>
            <w:r>
              <w:t>Cliff striations (land)</w:t>
            </w:r>
          </w:p>
        </w:tc>
        <w:tc>
          <w:tcPr>
            <w:tcW w:type="dxa" w:w="4533"/>
          </w:tcPr>
          <w:p>
            <w:r>
              <w:t>rock_strata = sin(elev × 800 + sin(u × 2000) × 0.5) × 0.5 + 0.5; blended with smoothstep(0.08, 0.28, slope) × detail_factor.</w:t>
            </w:r>
          </w:p>
        </w:tc>
      </w:tr>
      <w:tr>
        <w:tc>
          <w:tcPr>
            <w:tcW w:type="dxa" w:w="4533"/>
          </w:tcPr>
          <w:p>
            <w:r>
              <w:t>Micro-grain (land)</w:t>
            </w:r>
          </w:p>
        </w:tc>
        <w:tc>
          <w:tcPr>
            <w:tcW w:type="dxa" w:w="4533"/>
          </w:tcPr>
          <w:p>
            <w:r>
              <w:t>micro_uv = uv × 2048; grain = sin(micro_uv.x × π + sin(micro_uv.y × 4.2)) × cos(...)×0.10; surface_color *= (1 + grain × detail_factor).</w:t>
            </w:r>
          </w:p>
        </w:tc>
      </w:tr>
      <w:tr>
        <w:tc>
          <w:tcPr>
            <w:tcW w:type="dxa" w:w="4533"/>
          </w:tcPr>
          <w:p>
            <w:r>
              <w:t>Ocean ripples</w:t>
            </w:r>
          </w:p>
        </w:tc>
        <w:tc>
          <w:tcPr>
            <w:tcW w:type="dxa" w:w="4533"/>
          </w:tcPr>
          <w:p>
            <w:r>
              <w:t>wave = sin(ocean_uv.x + cloud_offset × 120) × cos(ocean_uv.y + cloud_offset × 90); surface_color += blue_tint × wave × detail_factor.</w:t>
            </w:r>
          </w:p>
        </w:tc>
      </w:tr>
      <w:tr>
        <w:tc>
          <w:tcPr>
            <w:tcW w:type="dxa" w:w="4533"/>
          </w:tcPr>
          <w:p>
            <w:r>
              <w:t>Specular sharpening</w:t>
            </w:r>
          </w:p>
        </w:tc>
        <w:tc>
          <w:tcPr>
            <w:tcW w:type="dxa" w:w="4533"/>
          </w:tcPr>
          <w:p>
            <w:r>
              <w:t>spec_exp = mix(48, 192, detail_factor) for distance-adaptive ocean specular glint.</w:t>
            </w:r>
          </w:p>
        </w:tc>
      </w:tr>
    </w:tbl>
    <w:p>
      <w:pPr>
        <w:pStyle w:val="Heading2"/>
      </w:pPr>
      <w:r>
        <w:rPr>
          <w:color w:val="1F5C99"/>
        </w:rPr>
        <w:t>47. Verification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4533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533"/>
          </w:tcPr>
          <w:p>
            <w:r>
              <w:t>test_55_points_verification.py</w:t>
            </w:r>
          </w:p>
        </w:tc>
        <w:tc>
          <w:tcPr>
            <w:tcW w:type="dxa" w:w="4533"/>
          </w:tcPr>
          <w:p>
            <w:r>
              <w:t>7 verification groups covering all 55 architectural requirements. Runs headless with OpenGL. Must pass 100%.</w:t>
            </w:r>
          </w:p>
        </w:tc>
      </w:tr>
      <w:tr>
        <w:tc>
          <w:tcPr>
            <w:tcW w:type="dxa" w:w="4533"/>
          </w:tcPr>
          <w:p>
            <w:r>
              <w:t>test_chunk_streaming_verification.py</w:t>
            </w:r>
          </w:p>
        </w:tc>
        <w:tc>
          <w:tcPr>
            <w:tcW w:type="dxa" w:w="4533"/>
          </w:tcPr>
          <w:p>
            <w:r>
              <w:t>6 streaming tests:</w:t>
              <w:br/>
              <w:t xml:space="preserve">  1. Frustum plane extraction and sphere-in-frustum math.</w:t>
              <w:br/>
              <w:t xml:space="preserve">  2. LODManager frustum culling (culled_count &gt; 0 at 5.5u distance).</w:t>
              <w:br/>
              <w:t xml:space="preserve">  3. Deep zoom: camera reaches dist &lt; 6.0u, near &lt; 0.05, clearance correct.</w:t>
              <w:br/>
              <w:t xml:space="preserve">  4. Distance-based LOD: orbit → max_lod ≤ 3; ground → max_lod ≥ 6.</w:t>
              <w:br/>
              <w:t xml:space="preserve">  5. Configurable render distance: short (1.0u) &lt; wide (5.0u) chunk count.</w:t>
              <w:br/>
              <w:t xml:space="preserve">  6. Load/unload hysteresis: boundary chunks preserved across step.</w:t>
              <w:br/>
              <w:t xml:space="preserve">  7. Multi-tier cache + GPU buffer recycling (reused_buffers ≥ 1).</w:t>
              <w:br/>
              <w:t xml:space="preserve">  8. Full EarthRenderer integration: rendered_tiles &gt; 0 at all scales.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76C"/>
        </w:rPr>
        <w:t>PART VI — FEATURE TICKET LIST AND ENGINEERING RULES</w:t>
      </w:r>
    </w:p>
    <w:p>
      <w:pPr>
        <w:pStyle w:val="Heading2"/>
      </w:pPr>
      <w:r>
        <w:rPr>
          <w:color w:val="1F5C99"/>
        </w:rPr>
        <w:t>48. Implementation Status (v0.3)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53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33"/>
          </w:tcPr>
          <w:p>
            <w:r>
              <w:t>math3d.py</w:t>
            </w:r>
          </w:p>
        </w:tc>
        <w:tc>
          <w:tcPr>
            <w:tcW w:type="dxa" w:w="4533"/>
          </w:tcPr>
          <w:p>
            <w:r>
              <w:t>COMPLETE — extract_frustum_planes, sphere_in_frustum, sample_terrain_altitude, all standard matrix ops.</w:t>
            </w:r>
          </w:p>
        </w:tc>
      </w:tr>
      <w:tr>
        <w:tc>
          <w:tcPr>
            <w:tcW w:type="dxa" w:w="4533"/>
          </w:tcPr>
          <w:p>
            <w:r>
              <w:t>quadtree.py</w:t>
            </w:r>
          </w:p>
        </w:tc>
        <w:tc>
          <w:tcPr>
            <w:tcW w:type="dxa" w:w="4533"/>
          </w:tcPr>
          <w:p>
            <w:r>
              <w:t>COMPLETE — LODManager with frustum culling, render distance, hysteresis (70%/125%), dynamic LOD 0–9.</w:t>
            </w:r>
          </w:p>
        </w:tc>
      </w:tr>
      <w:tr>
        <w:tc>
          <w:tcPr>
            <w:tcW w:type="dxa" w:w="4533"/>
          </w:tcPr>
          <w:p>
            <w:r>
              <w:t>terrain_tile.py</w:t>
            </w:r>
          </w:p>
        </w:tc>
        <w:tc>
          <w:tcPr>
            <w:tcW w:type="dxa" w:w="4533"/>
          </w:tcPr>
          <w:p>
            <w:r>
              <w:t>COMPLETE — Multi-tier cache, GPU buffer pool, async workers, surface normals, FBM refinement, perimeter skirts.</w:t>
            </w:r>
          </w:p>
        </w:tc>
      </w:tr>
      <w:tr>
        <w:tc>
          <w:tcPr>
            <w:tcW w:type="dxa" w:w="4533"/>
          </w:tcPr>
          <w:p>
            <w:r>
              <w:t>camera.py</w:t>
            </w:r>
          </w:p>
        </w:tc>
        <w:tc>
          <w:tcPr>
            <w:tcW w:type="dxa" w:w="4533"/>
          </w:tcPr>
          <w:p>
            <w:r>
              <w:t>COMPLETE — Deep zoom to 0.005u above terrain, terrain clearance sensing, dynamic near clip, logarithmic zoom.</w:t>
            </w:r>
          </w:p>
        </w:tc>
      </w:tr>
      <w:tr>
        <w:tc>
          <w:tcPr>
            <w:tcW w:type="dxa" w:w="4533"/>
          </w:tcPr>
          <w:p>
            <w:r>
              <w:t>shaders.py</w:t>
            </w:r>
          </w:p>
        </w:tc>
        <w:tc>
          <w:tcPr>
            <w:tcW w:type="dxa" w:w="4533"/>
          </w:tcPr>
          <w:p>
            <w:r>
              <w:t>COMPLETE — 10 debug modes, slope-aware cliff striations, micro-grain, ocean ripples, atmosphere limb.</w:t>
            </w:r>
          </w:p>
        </w:tc>
      </w:tr>
      <w:tr>
        <w:tc>
          <w:tcPr>
            <w:tcW w:type="dxa" w:w="4533"/>
          </w:tcPr>
          <w:p>
            <w:r>
              <w:t>renderer.py</w:t>
            </w:r>
          </w:p>
        </w:tc>
        <w:tc>
          <w:tcPr>
            <w:tcW w:type="dxa" w:w="4533"/>
          </w:tcPr>
          <w:p>
            <w:r>
              <w:t>COMPLETE — Frustum extraction per frame, ancestor fallback, full telemetry dict, emergency sphere tier.</w:t>
            </w:r>
          </w:p>
        </w:tc>
      </w:tr>
      <w:tr>
        <w:tc>
          <w:tcPr>
            <w:tcW w:type="dxa" w:w="4533"/>
          </w:tcPr>
          <w:p>
            <w:r>
              <w:t>hud.py</w:t>
            </w:r>
          </w:p>
        </w:tc>
        <w:tc>
          <w:tcPr>
            <w:tcW w:type="dxa" w:w="4533"/>
          </w:tcPr>
          <w:p>
            <w:r>
              <w:t>COMPLETE — Render distance toggle, expanded INFO card (11 rows), bottom bar chunk telemetry.</w:t>
            </w:r>
          </w:p>
        </w:tc>
      </w:tr>
      <w:tr>
        <w:tc>
          <w:tcPr>
            <w:tcW w:type="dxa" w:w="4533"/>
          </w:tcPr>
          <w:p>
            <w:r>
              <w:t>diagnostics.py</w:t>
            </w:r>
          </w:p>
        </w:tc>
        <w:tc>
          <w:tcPr>
            <w:tcW w:type="dxa" w:w="4533"/>
          </w:tcPr>
          <w:p>
            <w:r>
              <w:t>COMPLETE — 10-stage graphics pipeline diagnostic.</w:t>
            </w:r>
          </w:p>
        </w:tc>
      </w:tr>
      <w:tr>
        <w:tc>
          <w:tcPr>
            <w:tcW w:type="dxa" w:w="4533"/>
          </w:tcPr>
          <w:p>
            <w:r>
              <w:t>gpu_config.py</w:t>
            </w:r>
          </w:p>
        </w:tc>
        <w:tc>
          <w:tcPr>
            <w:tcW w:type="dxa" w:w="4533"/>
          </w:tcPr>
          <w:p>
            <w:r>
              <w:t>COMPLETE — Windows GPU preference, MSAA, anisotropic filtering, hardware detection.</w:t>
            </w:r>
          </w:p>
        </w:tc>
      </w:tr>
      <w:tr>
        <w:tc>
          <w:tcPr>
            <w:tcW w:type="dxa" w:w="4533"/>
          </w:tcPr>
          <w:p>
            <w:r>
              <w:t>astronomy.py</w:t>
            </w:r>
          </w:p>
        </w:tc>
        <w:tc>
          <w:tcPr>
            <w:tcW w:type="dxa" w:w="4533"/>
          </w:tcPr>
          <w:p>
            <w:r>
              <w:t>COMPLETE — Deterministic orbital mechanics, CanonicalCelestialSystem frozen dataclass.</w:t>
            </w:r>
          </w:p>
        </w:tc>
      </w:tr>
      <w:tr>
        <w:tc>
          <w:tcPr>
            <w:tcW w:type="dxa" w:w="4533"/>
          </w:tcPr>
          <w:p>
            <w:r>
              <w:t>environment_engine.py</w:t>
            </w:r>
          </w:p>
        </w:tc>
        <w:tc>
          <w:tcPr>
            <w:tcW w:type="dxa" w:w="4533"/>
          </w:tcPr>
          <w:p>
            <w:r>
              <w:t>COMPLETE — Energy balance, Coriolis wind, orographic precipitation, soil/vegetation dynamics.</w:t>
            </w:r>
          </w:p>
        </w:tc>
      </w:tr>
      <w:tr>
        <w:tc>
          <w:tcPr>
            <w:tcW w:type="dxa" w:w="4533"/>
          </w:tcPr>
          <w:p>
            <w:r>
              <w:t>human_population.py</w:t>
            </w:r>
          </w:p>
        </w:tc>
        <w:tc>
          <w:tcPr>
            <w:tcW w:type="dxa" w:w="4533"/>
          </w:tcPr>
          <w:p>
            <w:r>
              <w:t>COMPLETE — Physiological homeostasis, foraging, cultural lore, generational demographics.</w:t>
            </w:r>
          </w:p>
        </w:tc>
      </w:tr>
      <w:tr>
        <w:tc>
          <w:tcPr>
            <w:tcW w:type="dxa" w:w="4533"/>
          </w:tcPr>
          <w:p>
            <w:r>
              <w:t>rl_environment.py</w:t>
            </w:r>
          </w:p>
        </w:tc>
        <w:tc>
          <w:tcPr>
            <w:tcW w:type="dxa" w:w="4533"/>
          </w:tcPr>
          <w:p>
            <w:r>
              <w:t>COMPLETE — 12-dim obs, 14 actions, dynamic action masking, 4 reward formulations.</w:t>
            </w:r>
          </w:p>
        </w:tc>
      </w:tr>
      <w:tr>
        <w:tc>
          <w:tcPr>
            <w:tcW w:type="dxa" w:w="4533"/>
          </w:tcPr>
          <w:p>
            <w:r>
              <w:t>tests/</w:t>
            </w:r>
          </w:p>
        </w:tc>
        <w:tc>
          <w:tcPr>
            <w:tcW w:type="dxa" w:w="4533"/>
          </w:tcPr>
          <w:p>
            <w:r>
              <w:t>COMPLETE — 55-point + 6-point chunk streaming verification suites. Both pass 100%.</w:t>
            </w:r>
          </w:p>
        </w:tc>
      </w:tr>
    </w:tbl>
    <w:p>
      <w:pPr>
        <w:pStyle w:val="Heading2"/>
      </w:pPr>
      <w:r>
        <w:rPr>
          <w:color w:val="1F5C99"/>
        </w:rPr>
        <w:t>49. P0 — Backlog / Known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53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533"/>
          </w:tcPr>
          <w:p>
            <w:r>
              <w:t>RLLS-P0-01</w:t>
            </w:r>
          </w:p>
        </w:tc>
        <w:tc>
          <w:tcPr>
            <w:tcW w:type="dxa" w:w="4533"/>
          </w:tcPr>
          <w:p>
            <w:r>
              <w:t>Vegetation / surface objects: trees, rocks, buildings are not yet rendered as instanced geometry. Currently only biomass field is simulated.</w:t>
            </w:r>
          </w:p>
        </w:tc>
      </w:tr>
      <w:tr>
        <w:tc>
          <w:tcPr>
            <w:tcW w:type="dxa" w:w="4533"/>
          </w:tcPr>
          <w:p>
            <w:r>
              <w:t>RLLS-P0-02</w:t>
            </w:r>
          </w:p>
        </w:tc>
        <w:tc>
          <w:tcPr>
            <w:tcW w:type="dxa" w:w="4533"/>
          </w:tcPr>
          <w:p>
            <w:r>
              <w:t>Local high-resolution texture tiles: deep-zoom terrain uses procedural FBM; no real satellite imagery or photogrammetry tiles.</w:t>
            </w:r>
          </w:p>
        </w:tc>
      </w:tr>
      <w:tr>
        <w:tc>
          <w:tcPr>
            <w:tcW w:type="dxa" w:w="4533"/>
          </w:tcPr>
          <w:p>
            <w:r>
              <w:t>RLLS-P0-03</w:t>
            </w:r>
          </w:p>
        </w:tc>
        <w:tc>
          <w:tcPr>
            <w:tcW w:type="dxa" w:w="4533"/>
          </w:tcPr>
          <w:p>
            <w:r>
              <w:t>Camera prefetch forward cone: camera approaching a location does not yet prefetch the tile chain ahead of arrival.</w:t>
            </w:r>
          </w:p>
        </w:tc>
      </w:tr>
      <w:tr>
        <w:tc>
          <w:tcPr>
            <w:tcW w:type="dxa" w:w="4533"/>
          </w:tcPr>
          <w:p>
            <w:r>
              <w:t>RLLS-P0-04</w:t>
            </w:r>
          </w:p>
        </w:tc>
        <w:tc>
          <w:tcPr>
            <w:tcW w:type="dxa" w:w="4533"/>
          </w:tcPr>
          <w:p>
            <w:r>
              <w:t>Sun position in Earth shader: sun_pos is always (0,0,0) in world space (correct as Sun is at origin), but earth_pos in orbit means the sun direction per-fragment should be normalized(earth_pos - world_pos). Currently uses normalize(-world_pos) which is equivalent but worth documenting.</w:t>
            </w:r>
          </w:p>
        </w:tc>
      </w:tr>
      <w:tr>
        <w:tc>
          <w:tcPr>
            <w:tcW w:type="dxa" w:w="4533"/>
          </w:tcPr>
          <w:p>
            <w:r>
              <w:t>RLLS-P0-05</w:t>
            </w:r>
          </w:p>
        </w:tc>
        <w:tc>
          <w:tcPr>
            <w:tcW w:type="dxa" w:w="4533"/>
          </w:tcPr>
          <w:p>
            <w:r>
              <w:t>RL policy training: no bundled agent trainer. Interface is Gym-compatible but training loop is external.</w:t>
            </w:r>
          </w:p>
        </w:tc>
      </w:tr>
    </w:tbl>
    <w:p>
      <w:pPr>
        <w:pStyle w:val="Heading2"/>
      </w:pPr>
      <w:r>
        <w:rPr>
          <w:color w:val="1F5C99"/>
        </w:rPr>
        <w:t>50. P1 — Near-Term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53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533"/>
          </w:tcPr>
          <w:p>
            <w:r>
              <w:t>RLLS-P1-01</w:t>
            </w:r>
          </w:p>
        </w:tc>
        <w:tc>
          <w:tcPr>
            <w:tcW w:type="dxa" w:w="4533"/>
          </w:tcPr>
          <w:p>
            <w:r>
              <w:t>Vegetation instancing: GPU-instanced tree/shrub/grass billboards at LOD ≥ 6 tiles when biomass &gt; threshold.</w:t>
            </w:r>
          </w:p>
        </w:tc>
      </w:tr>
      <w:tr>
        <w:tc>
          <w:tcPr>
            <w:tcW w:type="dxa" w:w="4533"/>
          </w:tcPr>
          <w:p>
            <w:r>
              <w:t>RLLS-P1-02</w:t>
            </w:r>
          </w:p>
        </w:tc>
        <w:tc>
          <w:tcPr>
            <w:tcW w:type="dxa" w:w="4533"/>
          </w:tcPr>
          <w:p>
            <w:r>
              <w:t>Normal maps: add per-tile normal map textures at LOD ≥ 4 for higher-frequency surface detail without mesh geometry.</w:t>
            </w:r>
          </w:p>
        </w:tc>
      </w:tr>
      <w:tr>
        <w:tc>
          <w:tcPr>
            <w:tcW w:type="dxa" w:w="4533"/>
          </w:tcPr>
          <w:p>
            <w:r>
              <w:t>RLLS-P1-03</w:t>
            </w:r>
          </w:p>
        </w:tc>
        <w:tc>
          <w:tcPr>
            <w:tcW w:type="dxa" w:w="4533"/>
          </w:tcPr>
          <w:p>
            <w:r>
              <w:t>Water bodies: render lakes/rivers as reflective planes at deep-zoom levels using canonical hydrology field.</w:t>
            </w:r>
          </w:p>
        </w:tc>
      </w:tr>
      <w:tr>
        <w:tc>
          <w:tcPr>
            <w:tcW w:type="dxa" w:w="4533"/>
          </w:tcPr>
          <w:p>
            <w:r>
              <w:t>RLLS-P1-04</w:t>
            </w:r>
          </w:p>
        </w:tc>
        <w:tc>
          <w:tcPr>
            <w:tcW w:type="dxa" w:w="4533"/>
          </w:tcPr>
          <w:p>
            <w:r>
              <w:t>Camera forward-cone prefetch: when fly_to_lat_lon() is called, immediately submit tile requests along the flight corridor.</w:t>
            </w:r>
          </w:p>
        </w:tc>
      </w:tr>
      <w:tr>
        <w:tc>
          <w:tcPr>
            <w:tcW w:type="dxa" w:w="4533"/>
          </w:tcPr>
          <w:p>
            <w:r>
              <w:t>RLLS-P1-05</w:t>
            </w:r>
          </w:p>
        </w:tc>
        <w:tc>
          <w:tcPr>
            <w:tcW w:type="dxa" w:w="4533"/>
          </w:tcPr>
          <w:p>
            <w:r>
              <w:t>Sun light direction fix: pass actual sun-to-fragment direction to improve shadow terminator accuracy at non-origin Earth positions.</w:t>
            </w:r>
          </w:p>
        </w:tc>
      </w:tr>
      <w:tr>
        <w:tc>
          <w:tcPr>
            <w:tcW w:type="dxa" w:w="4533"/>
          </w:tcPr>
          <w:p>
            <w:r>
              <w:t>RLLS-P1-06</w:t>
            </w:r>
          </w:p>
        </w:tc>
        <w:tc>
          <w:tcPr>
            <w:tcW w:type="dxa" w:w="4533"/>
          </w:tcPr>
          <w:p>
            <w:r>
              <w:t>Cloud shadow: project cloud texture shadow onto terrain surface using sun direction.</w:t>
            </w:r>
          </w:p>
        </w:tc>
      </w:tr>
    </w:tbl>
    <w:p>
      <w:pPr>
        <w:pStyle w:val="Heading2"/>
      </w:pPr>
      <w:r>
        <w:rPr>
          <w:color w:val="1F5C99"/>
        </w:rPr>
        <w:t>51. P2 — Future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53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533"/>
          </w:tcPr>
          <w:p>
            <w:r>
              <w:t>RLLS-P2-01</w:t>
            </w:r>
          </w:p>
        </w:tc>
        <w:tc>
          <w:tcPr>
            <w:tcW w:type="dxa" w:w="4533"/>
          </w:tcPr>
          <w:p>
            <w:r>
              <w:t>Oceans: GPU fluid simulation or displacement-mapped water surface with FFT waves.</w:t>
            </w:r>
          </w:p>
        </w:tc>
      </w:tr>
      <w:tr>
        <w:tc>
          <w:tcPr>
            <w:tcW w:type="dxa" w:w="4533"/>
          </w:tcPr>
          <w:p>
            <w:r>
              <w:t>RLLS-P2-02</w:t>
            </w:r>
          </w:p>
        </w:tc>
        <w:tc>
          <w:tcPr>
            <w:tcW w:type="dxa" w:w="4533"/>
          </w:tcPr>
          <w:p>
            <w:r>
              <w:t>Multi-agent RL: support multiple human cohorts with inter-settlement trade and conflict.</w:t>
            </w:r>
          </w:p>
        </w:tc>
      </w:tr>
      <w:tr>
        <w:tc>
          <w:tcPr>
            <w:tcW w:type="dxa" w:w="4533"/>
          </w:tcPr>
          <w:p>
            <w:r>
              <w:t>RLLS-P2-03</w:t>
            </w:r>
          </w:p>
        </w:tc>
        <w:tc>
          <w:tcPr>
            <w:tcW w:type="dxa" w:w="4533"/>
          </w:tcPr>
          <w:p>
            <w:r>
              <w:t>Time-lapse playback: record simulation states at intervals and replay at accelerated speed with morphing terrain.</w:t>
            </w:r>
          </w:p>
        </w:tc>
      </w:tr>
      <w:tr>
        <w:tc>
          <w:tcPr>
            <w:tcW w:type="dxa" w:w="4533"/>
          </w:tcPr>
          <w:p>
            <w:r>
              <w:t>RLLS-P2-04</w:t>
            </w:r>
          </w:p>
        </w:tc>
        <w:tc>
          <w:tcPr>
            <w:tcW w:type="dxa" w:w="4533"/>
          </w:tcPr>
          <w:p>
            <w:r>
              <w:t>Export: GLB/OBJ export of visible tile meshes for use in external 3D tools.</w:t>
            </w:r>
          </w:p>
        </w:tc>
      </w:tr>
      <w:tr>
        <w:tc>
          <w:tcPr>
            <w:tcW w:type="dxa" w:w="4533"/>
          </w:tcPr>
          <w:p>
            <w:r>
              <w:t>RLLS-P2-05</w:t>
            </w:r>
          </w:p>
        </w:tc>
        <w:tc>
          <w:tcPr>
            <w:tcW w:type="dxa" w:w="4533"/>
          </w:tcPr>
          <w:p>
            <w:r>
              <w:t>Atmospheric scattering: physically-based Rayleigh + Mie scattering for realistic sky color at horizon.</w:t>
            </w:r>
          </w:p>
        </w:tc>
      </w:tr>
    </w:tbl>
    <w:p>
      <w:pPr>
        <w:pStyle w:val="Heading2"/>
      </w:pPr>
      <w:r>
        <w:rPr>
          <w:color w:val="1F5C99"/>
        </w:rPr>
        <w:t>52. Engineering Rules for Future Changes</w:t>
      </w:r>
    </w:p>
    <w:p>
      <w:pPr>
        <w:pStyle w:val="ListBullet"/>
      </w:pPr>
      <w:r>
        <w:t>Always read the full relevant code path before editing any file.</w:t>
      </w:r>
    </w:p>
    <w:p>
      <w:pPr>
        <w:pStyle w:val="ListBullet"/>
      </w:pPr>
      <w:r>
        <w:t>Prefer an existing correct subsystem over parallel reimplementation.</w:t>
      </w:r>
    </w:p>
    <w:p>
      <w:pPr>
        <w:pStyle w:val="ListBullet"/>
      </w:pPr>
      <w:r>
        <w:t>Use libraries for generic infrastructure when they are actually superior and maintained.</w:t>
      </w:r>
    </w:p>
    <w:p>
      <w:pPr>
        <w:pStyle w:val="ListBullet"/>
      </w:pPr>
      <w:r>
        <w:t>Keep canonical Earth authoritative and immutable at runtime; never write to it.</w:t>
      </w:r>
    </w:p>
    <w:p>
      <w:pPr>
        <w:pStyle w:val="ListBullet"/>
      </w:pPr>
      <w:r>
        <w:t>Never turn the global Earth into a maximum-detail mesh just to solve deep zoom.</w:t>
      </w:r>
    </w:p>
    <w:p>
      <w:pPr>
        <w:pStyle w:val="ListBullet"/>
      </w:pPr>
      <w:r>
        <w:t>Never hide renderer failures behind an emergency fallback without telemetry.</w:t>
      </w:r>
    </w:p>
    <w:p>
      <w:pPr>
        <w:pStyle w:val="ListBullet"/>
      </w:pPr>
      <w:r>
        <w:t>Never claim 120 FPS without measured runtime telemetry from a real device.</w:t>
      </w:r>
    </w:p>
    <w:p>
      <w:pPr>
        <w:pStyle w:val="ListBullet"/>
      </w:pPr>
      <w:r>
        <w:t>Never add a feature without at least one automated test for its core behavior.</w:t>
      </w:r>
    </w:p>
    <w:p>
      <w:pPr>
        <w:pStyle w:val="ListBullet"/>
      </w:pPr>
      <w:r>
        <w:t>Every optimization must have a measurable acceptance criterion before and after.</w:t>
      </w:r>
    </w:p>
    <w:p>
      <w:pPr>
        <w:pStyle w:val="ListBullet"/>
      </w:pPr>
      <w:r>
        <w:t>All behavior affecting determinism must use explicit seed/RNG ownership.</w:t>
      </w:r>
    </w:p>
    <w:p>
      <w:pPr>
        <w:pStyle w:val="ListBullet"/>
      </w:pPr>
      <w:r>
        <w:t>GPU API calls must only occur on the main render thread.</w:t>
      </w:r>
    </w:p>
    <w:p>
      <w:pPr>
        <w:pStyle w:val="ListBullet"/>
      </w:pPr>
      <w:r>
        <w:t>Do not modify TerrainTilePool.cpu_cache on eviction — only GPU cache may evict.</w:t>
      </w:r>
    </w:p>
    <w:p>
      <w:pPr>
        <w:pStyle w:val="ListBullet"/>
      </w:pPr>
      <w:r>
        <w:t>Worker thread exceptions must be caught, logged, and never silently swallowed.</w:t>
      </w:r>
    </w:p>
    <w:p>
      <w:pPr>
        <w:pStyle w:val="ListBullet"/>
      </w:pPr>
      <w:r>
        <w:t>LODManager.update() must be called once per frame with current frustum planes.</w:t>
      </w:r>
    </w:p>
    <w:p>
      <w:pPr>
        <w:pStyle w:val="ListBullet"/>
      </w:pPr>
      <w:r>
        <w:t>New shaders must preserve all existing u_debug_mode behaviors (0–9).</w:t>
      </w:r>
    </w:p>
    <w:p>
      <w:pPr>
        <w:pStyle w:val="Heading2"/>
      </w:pPr>
      <w:r>
        <w:rPr>
          <w:color w:val="1F5C99"/>
        </w:rPr>
        <w:t>53. Reference Implementations / Research Inputs</w:t>
      </w:r>
    </w:p>
    <w:p>
      <w:pPr/>
      <w:r>
        <w:t>The architecture intentionally draws on established planetary rendering patterns. These references are algorithmic inspirations, not verbatim sources.</w:t>
      </w:r>
    </w:p>
    <w:p>
      <w:pPr>
        <w:pStyle w:val="ListBullet"/>
      </w:pPr>
      <w:r>
        <w:t>Cube-sphere terrain subdivision: Outerra Engine (J. Benes et al.), Cesium.js planet renderer.</w:t>
      </w:r>
    </w:p>
    <w:p>
      <w:pPr>
        <w:pStyle w:val="ListBullet"/>
      </w:pPr>
      <w:r>
        <w:t>Screen-space error metric: ROAM (Real-time Optimally Adapting Meshes — Duchaineau 1997), vterrain.org.</w:t>
      </w:r>
    </w:p>
    <w:p>
      <w:pPr>
        <w:pStyle w:val="ListBullet"/>
      </w:pPr>
      <w:r>
        <w:t>Chunk streaming &amp; GPU buffer recycling: Minecraft Java Edition region file format; Voxel Farm terrain engine.</w:t>
      </w:r>
    </w:p>
    <w:p>
      <w:pPr>
        <w:pStyle w:val="ListBullet"/>
      </w:pPr>
      <w:r>
        <w:t>Frustum plane extraction: Gribb &amp; Hartmann 2001 — 'Fast Extraction of Viewing Frustum Planes from the World-View-Projection Matrix'.</w:t>
      </w:r>
    </w:p>
    <w:p>
      <w:pPr>
        <w:pStyle w:val="ListBullet"/>
      </w:pPr>
      <w:r>
        <w:t>LOD hysteresis: GPU Pro 5 — 'Terrain Rendering in Far Cry 5'; Naughty Dog GDC talks on planet-scale terrain.</w:t>
      </w:r>
    </w:p>
    <w:p>
      <w:pPr>
        <w:pStyle w:val="ListBullet"/>
      </w:pPr>
      <w:r>
        <w:t>Surface energy balance model: Hartmann (2016) 'A Climate for Life'; IPCC AR6 climate model parameterizations.</w:t>
      </w:r>
    </w:p>
    <w:p>
      <w:pPr>
        <w:pStyle w:val="ListBullet"/>
      </w:pPr>
      <w:r>
        <w:t>Human population dynamics: Malthusian/logistic growth; Axelrod cultural evolution model.</w:t>
      </w:r>
    </w:p>
    <w:p>
      <w:pPr>
        <w:pStyle w:val="ListBullet"/>
      </w:pPr>
      <w:r>
        <w:t>RL interface design: OpenAI Gym API (Brockman et al. 2016); multi-objective RL (Vamplew et al.).</w:t>
      </w:r>
    </w:p>
    <w:p>
      <w:pPr>
        <w:pStyle w:val="Heading2"/>
      </w:pPr>
      <w:r>
        <w:rPr>
          <w:color w:val="1F5C99"/>
        </w:rPr>
        <w:t>54. Final Definition of Done for RLLS16 Core</w:t>
      </w:r>
    </w:p>
    <w:p>
      <w:pPr/>
      <w:r>
        <w:t>RLLS16 core is complete when:</w:t>
      </w:r>
    </w:p>
    <w:p>
      <w:pPr>
        <w:pStyle w:val="ListBullet"/>
      </w:pPr>
      <w:r>
        <w:t>The canonical Earth is continuously inspectable from planetary scale to near-ground scale (altitude &lt; 0.02u).</w:t>
      </w:r>
    </w:p>
    <w:p>
      <w:pPr>
        <w:pStyle w:val="ListBullet"/>
      </w:pPr>
      <w:r>
        <w:t>Earth, Sun, Moon, and stars render in a physically-plausible configuration with correct illumination direction.</w:t>
      </w:r>
    </w:p>
    <w:p>
      <w:pPr>
        <w:pStyle w:val="ListBullet"/>
      </w:pPr>
      <w:r>
        <w:t>Chunk streaming verifiably works: cache hits, buffer recycling, hysteresis, frustum culling confirmed by automated tests.</w:t>
      </w:r>
    </w:p>
    <w:p>
      <w:pPr>
        <w:pStyle w:val="ListBullet"/>
      </w:pPr>
      <w:r>
        <w:t>The simulation runs indefinitely without memory leaks, GPU VRAM growth, or CPU spike accumulation.</w:t>
      </w:r>
    </w:p>
    <w:p>
      <w:pPr>
        <w:pStyle w:val="ListBullet"/>
      </w:pPr>
      <w:r>
        <w:t>World save/load is deterministic and schema-validated.</w:t>
      </w:r>
    </w:p>
    <w:p>
      <w:pPr>
        <w:pStyle w:val="ListBullet"/>
      </w:pPr>
      <w:r>
        <w:t>RL interface is gym-compatible with observable, reproducible episode rollouts.</w:t>
      </w:r>
    </w:p>
    <w:p>
      <w:pPr>
        <w:pStyle w:val="ListBullet"/>
      </w:pPr>
      <w:r>
        <w:t>The 55-point architectural test and the 6-point chunk streaming test both pass 100% in headless mode.</w:t>
      </w:r>
    </w:p>
    <w:p>
      <w:pPr>
        <w:pStyle w:val="ListBullet"/>
      </w:pPr>
      <w:r>
        <w:t>All UI requirements (hitboxes, scroll isolation, animation, telemetry) are verified by the 55-point test.</w:t>
      </w:r>
    </w:p>
    <w:p>
      <w:r>
        <w:br w:type="page"/>
      </w:r>
    </w:p>
    <w:p>
      <w:pPr>
        <w:pStyle w:val="Heading1"/>
      </w:pPr>
      <w:r>
        <w:rPr>
          <w:color w:val="1A376C"/>
        </w:rPr>
        <w:t>APPENDIX A — Module and 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File / Module</w:t>
            </w:r>
          </w:p>
        </w:tc>
        <w:tc>
          <w:tcPr>
            <w:tcW w:type="dxa" w:w="4533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533"/>
          </w:tcPr>
          <w:p>
            <w:r>
              <w:t>main.py</w:t>
            </w:r>
          </w:p>
        </w:tc>
        <w:tc>
          <w:tcPr>
            <w:tcW w:type="dxa" w:w="4533"/>
          </w:tcPr>
          <w:p>
            <w:r>
              <w:t>Entry point. Calls RLLS16App(canonical_path).run().</w:t>
            </w:r>
          </w:p>
        </w:tc>
      </w:tr>
      <w:tr>
        <w:tc>
          <w:tcPr>
            <w:tcW w:type="dxa" w:w="4533"/>
          </w:tcPr>
          <w:p>
            <w:r>
              <w:t>generate_world.py</w:t>
            </w:r>
          </w:p>
        </w:tc>
        <w:tc>
          <w:tcPr>
            <w:tcW w:type="dxa" w:w="4533"/>
          </w:tcPr>
          <w:p>
            <w:r>
              <w:t>Runs planet generation; saves canonical_world.npz.</w:t>
            </w:r>
          </w:p>
        </w:tc>
      </w:tr>
      <w:tr>
        <w:tc>
          <w:tcPr>
            <w:tcW w:type="dxa" w:w="4533"/>
          </w:tcPr>
          <w:p>
            <w:r>
              <w:t>view_world.py</w:t>
            </w:r>
          </w:p>
        </w:tc>
        <w:tc>
          <w:tcPr>
            <w:tcW w:type="dxa" w:w="4533"/>
          </w:tcPr>
          <w:p>
            <w:r>
              <w:t>Quick visualization of canonical fields (matplotlib).</w:t>
            </w:r>
          </w:p>
        </w:tc>
      </w:tr>
      <w:tr>
        <w:tc>
          <w:tcPr>
            <w:tcW w:type="dxa" w:w="4533"/>
          </w:tcPr>
          <w:p>
            <w:r>
              <w:t>rlls16/app.py</w:t>
            </w:r>
          </w:p>
        </w:tc>
        <w:tc>
          <w:tcPr>
            <w:tcW w:type="dxa" w:w="4533"/>
          </w:tcPr>
          <w:p>
            <w:r>
              <w:t>RLLS16App: top-level coordinator. State machine: HOME → SIMULATION.</w:t>
            </w:r>
          </w:p>
        </w:tc>
      </w:tr>
      <w:tr>
        <w:tc>
          <w:tcPr>
            <w:tcW w:type="dxa" w:w="4533"/>
          </w:tcPr>
          <w:p>
            <w:r>
              <w:t>rlls16/planet.py</w:t>
            </w:r>
          </w:p>
        </w:tc>
        <w:tc>
          <w:tcPr>
            <w:tcW w:type="dxa" w:w="4533"/>
          </w:tcPr>
          <w:p>
            <w:r>
              <w:t>generate_planet(): fBm continents, ridged mountains, biome classification.</w:t>
            </w:r>
          </w:p>
        </w:tc>
      </w:tr>
      <w:tr>
        <w:tc>
          <w:tcPr>
            <w:tcW w:type="dxa" w:w="4533"/>
          </w:tcPr>
          <w:p>
            <w:r>
              <w:t>rlls16/noise.py</w:t>
            </w:r>
          </w:p>
        </w:tc>
        <w:tc>
          <w:tcPr>
            <w:tcW w:type="dxa" w:w="4533"/>
          </w:tcPr>
          <w:p>
            <w:r>
              <w:t>fbm_2d(), ridged_fbm(): deterministic NumPy fractal noise.</w:t>
            </w:r>
          </w:p>
        </w:tc>
      </w:tr>
      <w:tr>
        <w:tc>
          <w:tcPr>
            <w:tcW w:type="dxa" w:w="4533"/>
          </w:tcPr>
          <w:p>
            <w:r>
              <w:t>rlls16/storage.py</w:t>
            </w:r>
          </w:p>
        </w:tc>
        <w:tc>
          <w:tcPr>
            <w:tcW w:type="dxa" w:w="4533"/>
          </w:tcPr>
          <w:p>
            <w:r>
              <w:t>load_world() / save_world(): canonical_world.npz I/O.</w:t>
            </w:r>
          </w:p>
        </w:tc>
      </w:tr>
      <w:tr>
        <w:tc>
          <w:tcPr>
            <w:tcW w:type="dxa" w:w="4533"/>
          </w:tcPr>
          <w:p>
            <w:r>
              <w:t>rlls16/config.py</w:t>
            </w:r>
          </w:p>
        </w:tc>
        <w:tc>
          <w:tcPr>
            <w:tcW w:type="dxa" w:w="4533"/>
          </w:tcPr>
          <w:p>
            <w:r>
              <w:t>PlanetConfig dataclass: lat/lon resolution, seeds, terrain amplitude.</w:t>
            </w:r>
          </w:p>
        </w:tc>
      </w:tr>
      <w:tr>
        <w:tc>
          <w:tcPr>
            <w:tcW w:type="dxa" w:w="4533"/>
          </w:tcPr>
          <w:p>
            <w:r>
              <w:t>rlls16/graphics/math3d.py</w:t>
            </w:r>
          </w:p>
        </w:tc>
        <w:tc>
          <w:tcPr>
            <w:tcW w:type="dxa" w:w="4533"/>
          </w:tcPr>
          <w:p>
            <w:r>
              <w:t>All 4×4 matrix math + frustum extraction + terrain altitude sampling.</w:t>
            </w:r>
          </w:p>
        </w:tc>
      </w:tr>
      <w:tr>
        <w:tc>
          <w:tcPr>
            <w:tcW w:type="dxa" w:w="4533"/>
          </w:tcPr>
          <w:p>
            <w:r>
              <w:t>rlls16/graphics/camera.py</w:t>
            </w:r>
          </w:p>
        </w:tc>
        <w:tc>
          <w:tcPr>
            <w:tcW w:type="dxa" w:w="4533"/>
          </w:tcPr>
          <w:p>
            <w:r>
              <w:t>OrbitCamera: multi-scale logarithmic camera with terrain clearance.</w:t>
            </w:r>
          </w:p>
        </w:tc>
      </w:tr>
      <w:tr>
        <w:tc>
          <w:tcPr>
            <w:tcW w:type="dxa" w:w="4533"/>
          </w:tcPr>
          <w:p>
            <w:r>
              <w:t>rlls16/graphics/cubesphere.py</w:t>
            </w:r>
          </w:p>
        </w:tc>
        <w:tc>
          <w:tcPr>
            <w:tcW w:type="dxa" w:w="4533"/>
          </w:tcPr>
          <w:p>
            <w:r>
              <w:t>cube_to_sphere(), sphere_to_latlon(), sample_canonical_field().</w:t>
            </w:r>
          </w:p>
        </w:tc>
      </w:tr>
      <w:tr>
        <w:tc>
          <w:tcPr>
            <w:tcW w:type="dxa" w:w="4533"/>
          </w:tcPr>
          <w:p>
            <w:r>
              <w:t>rlls16/graphics/quadtree.py</w:t>
            </w:r>
          </w:p>
        </w:tc>
        <w:tc>
          <w:tcPr>
            <w:tcW w:type="dxa" w:w="4533"/>
          </w:tcPr>
          <w:p>
            <w:r>
              <w:t>QuadtreeNode, LODManager: SSE-based LOD with frustum + render distance.</w:t>
            </w:r>
          </w:p>
        </w:tc>
      </w:tr>
      <w:tr>
        <w:tc>
          <w:tcPr>
            <w:tcW w:type="dxa" w:w="4533"/>
          </w:tcPr>
          <w:p>
            <w:r>
              <w:t>rlls16/graphics/terrain_tile.py</w:t>
            </w:r>
          </w:p>
        </w:tc>
        <w:tc>
          <w:tcPr>
            <w:tcW w:type="dxa" w:w="4533"/>
          </w:tcPr>
          <w:p>
            <w:r>
              <w:t>build_tile_mesh_data(), TerrainTile, TerrainTilePool.</w:t>
            </w:r>
          </w:p>
        </w:tc>
      </w:tr>
      <w:tr>
        <w:tc>
          <w:tcPr>
            <w:tcW w:type="dxa" w:w="4533"/>
          </w:tcPr>
          <w:p>
            <w:r>
              <w:t>rlls16/graphics/renderer.py</w:t>
            </w:r>
          </w:p>
        </w:tc>
        <w:tc>
          <w:tcPr>
            <w:tcW w:type="dxa" w:w="4533"/>
          </w:tcPr>
          <w:p>
            <w:r>
              <w:t>EarthRenderer, SceneRenderer: full 3D scene composition.</w:t>
            </w:r>
          </w:p>
        </w:tc>
      </w:tr>
      <w:tr>
        <w:tc>
          <w:tcPr>
            <w:tcW w:type="dxa" w:w="4533"/>
          </w:tcPr>
          <w:p>
            <w:r>
              <w:t>rlls16/graphics/shaders.py</w:t>
            </w:r>
          </w:p>
        </w:tc>
        <w:tc>
          <w:tcPr>
            <w:tcW w:type="dxa" w:w="4533"/>
          </w:tcPr>
          <w:p>
            <w:r>
              <w:t>All GLSL vertex/fragment shader source strings.</w:t>
            </w:r>
          </w:p>
        </w:tc>
      </w:tr>
      <w:tr>
        <w:tc>
          <w:tcPr>
            <w:tcW w:type="dxa" w:w="4533"/>
          </w:tcPr>
          <w:p>
            <w:r>
              <w:t>rlls16/graphics/gpu_config.py</w:t>
            </w:r>
          </w:p>
        </w:tc>
        <w:tc>
          <w:tcPr>
            <w:tcW w:type="dxa" w:w="4533"/>
          </w:tcPr>
          <w:p>
            <w:r>
              <w:t>GPU environment hints, MSAA config, hardware detection.</w:t>
            </w:r>
          </w:p>
        </w:tc>
      </w:tr>
      <w:tr>
        <w:tc>
          <w:tcPr>
            <w:tcW w:type="dxa" w:w="4533"/>
          </w:tcPr>
          <w:p>
            <w:r>
              <w:t>rlls16/graphics/diagnostics.py</w:t>
            </w:r>
          </w:p>
        </w:tc>
        <w:tc>
          <w:tcPr>
            <w:tcW w:type="dxa" w:w="4533"/>
          </w:tcPr>
          <w:p>
            <w:r>
              <w:t>10-stage graphics pipeline diagnostic suite.</w:t>
            </w:r>
          </w:p>
        </w:tc>
      </w:tr>
      <w:tr>
        <w:tc>
          <w:tcPr>
            <w:tcW w:type="dxa" w:w="4533"/>
          </w:tcPr>
          <w:p>
            <w:r>
              <w:t>rlls16/simulation/astronomy.py</w:t>
            </w:r>
          </w:p>
        </w:tc>
        <w:tc>
          <w:tcPr>
            <w:tcW w:type="dxa" w:w="4533"/>
          </w:tcPr>
          <w:p>
            <w:r>
              <w:t>compute_astronomical_state(), CanonicalCelestialSystem.</w:t>
            </w:r>
          </w:p>
        </w:tc>
      </w:tr>
      <w:tr>
        <w:tc>
          <w:tcPr>
            <w:tcW w:type="dxa" w:w="4533"/>
          </w:tcPr>
          <w:p>
            <w:r>
              <w:t>rlls16/simulation/scheduler.py</w:t>
            </w:r>
          </w:p>
        </w:tc>
        <w:tc>
          <w:tcPr>
            <w:tcW w:type="dxa" w:w="4533"/>
          </w:tcPr>
          <w:p>
            <w:r>
              <w:t>MultiRateScheduler: hourly/6H/daily/monthly tick dispatch.</w:t>
            </w:r>
          </w:p>
        </w:tc>
      </w:tr>
      <w:tr>
        <w:tc>
          <w:tcPr>
            <w:tcW w:type="dxa" w:w="4533"/>
          </w:tcPr>
          <w:p>
            <w:r>
              <w:t>rlls16/simulation/environment_engine.py</w:t>
            </w:r>
          </w:p>
        </w:tc>
        <w:tc>
          <w:tcPr>
            <w:tcW w:type="dxa" w:w="4533"/>
          </w:tcPr>
          <w:p>
            <w:r>
              <w:t>EnvironmentEngine: energy balance, wind, precipitation.</w:t>
            </w:r>
          </w:p>
        </w:tc>
      </w:tr>
      <w:tr>
        <w:tc>
          <w:tcPr>
            <w:tcW w:type="dxa" w:w="4533"/>
          </w:tcPr>
          <w:p>
            <w:r>
              <w:t>rlls16/simulation/human_population.py</w:t>
            </w:r>
          </w:p>
        </w:tc>
        <w:tc>
          <w:tcPr>
            <w:tcW w:type="dxa" w:w="4533"/>
          </w:tcPr>
          <w:p>
            <w:r>
              <w:t>HumanSettlementCohort: vitals, knowledge, demographics.</w:t>
            </w:r>
          </w:p>
        </w:tc>
      </w:tr>
      <w:tr>
        <w:tc>
          <w:tcPr>
            <w:tcW w:type="dxa" w:w="4533"/>
          </w:tcPr>
          <w:p>
            <w:r>
              <w:t>rlls16/simulation/rl_environment.py</w:t>
            </w:r>
          </w:p>
        </w:tc>
        <w:tc>
          <w:tcPr>
            <w:tcW w:type="dxa" w:w="4533"/>
          </w:tcPr>
          <w:p>
            <w:r>
              <w:t>RLLSEnvironmentInterface: 12-dim obs, 14 actions, rewards.</w:t>
            </w:r>
          </w:p>
        </w:tc>
      </w:tr>
      <w:tr>
        <w:tc>
          <w:tcPr>
            <w:tcW w:type="dxa" w:w="4533"/>
          </w:tcPr>
          <w:p>
            <w:r>
              <w:t>rlls16/simulation/world_instance.py</w:t>
            </w:r>
          </w:p>
        </w:tc>
        <w:tc>
          <w:tcPr>
            <w:tcW w:type="dxa" w:w="4533"/>
          </w:tcPr>
          <w:p>
            <w:r>
              <w:t>WorldInstance: coordinates all simulation subsystems.</w:t>
            </w:r>
          </w:p>
        </w:tc>
      </w:tr>
      <w:tr>
        <w:tc>
          <w:tcPr>
            <w:tcW w:type="dxa" w:w="4533"/>
          </w:tcPr>
          <w:p>
            <w:r>
              <w:t>rlls16/ui/hud.py</w:t>
            </w:r>
          </w:p>
        </w:tc>
        <w:tc>
          <w:tcPr>
            <w:tcW w:type="dxa" w:w="4533"/>
          </w:tcPr>
          <w:p>
            <w:r>
              <w:t>SimulationHUD: 7 panels, right toolbar, bottom bar, INFO card.</w:t>
            </w:r>
          </w:p>
        </w:tc>
      </w:tr>
      <w:tr>
        <w:tc>
          <w:tcPr>
            <w:tcW w:type="dxa" w:w="4533"/>
          </w:tcPr>
          <w:p>
            <w:r>
              <w:t>rlls16/ui/home.py</w:t>
            </w:r>
          </w:p>
        </w:tc>
        <w:tc>
          <w:tcPr>
            <w:tcW w:type="dxa" w:w="4533"/>
          </w:tcPr>
          <w:p>
            <w:r>
              <w:t>HomeScreen: create/load modal with loading checklist.</w:t>
            </w:r>
          </w:p>
        </w:tc>
      </w:tr>
      <w:tr>
        <w:tc>
          <w:tcPr>
            <w:tcW w:type="dxa" w:w="4533"/>
          </w:tcPr>
          <w:p>
            <w:r>
              <w:t>rlls16/ui/theme.py</w:t>
            </w:r>
          </w:p>
        </w:tc>
        <w:tc>
          <w:tcPr>
            <w:tcW w:type="dxa" w:w="4533"/>
          </w:tcPr>
          <w:p>
            <w:r>
              <w:t>Color constants, font loading, draw helpers (panel, button, sparkline).</w:t>
            </w:r>
          </w:p>
        </w:tc>
      </w:tr>
      <w:tr>
        <w:tc>
          <w:tcPr>
            <w:tcW w:type="dxa" w:w="4533"/>
          </w:tcPr>
          <w:p>
            <w:r>
              <w:t>tests/test_55_points_verification.py</w:t>
            </w:r>
          </w:p>
        </w:tc>
        <w:tc>
          <w:tcPr>
            <w:tcW w:type="dxa" w:w="4533"/>
          </w:tcPr>
          <w:p>
            <w:r>
              <w:t>55-point architectural verification (headless OpenGL).</w:t>
            </w:r>
          </w:p>
        </w:tc>
      </w:tr>
      <w:tr>
        <w:tc>
          <w:tcPr>
            <w:tcW w:type="dxa" w:w="4533"/>
          </w:tcPr>
          <w:p>
            <w:r>
              <w:t>tests/test_chunk_streaming_verification.py</w:t>
            </w:r>
          </w:p>
        </w:tc>
        <w:tc>
          <w:tcPr>
            <w:tcW w:type="dxa" w:w="4533"/>
          </w:tcPr>
          <w:p>
            <w:r>
              <w:t>Chunk streaming &amp; deep zoom 6-test suite.</w:t>
            </w:r>
          </w:p>
        </w:tc>
      </w:tr>
      <w:tr>
        <w:tc>
          <w:tcPr>
            <w:tcW w:type="dxa" w:w="4533"/>
          </w:tcPr>
          <w:p>
            <w:r>
              <w:t>worlds/canonical_world.npz</w:t>
            </w:r>
          </w:p>
        </w:tc>
        <w:tc>
          <w:tcPr>
            <w:tcW w:type="dxa" w:w="4533"/>
          </w:tcPr>
          <w:p>
            <w:r>
              <w:t>Immutable canonical Earth dataset (generated once, 29.2% land).</w:t>
            </w:r>
          </w:p>
        </w:tc>
      </w:tr>
    </w:tbl>
    <w:p>
      <w:pPr>
        <w:pStyle w:val="Heading1"/>
      </w:pPr>
      <w:r>
        <w:rPr>
          <w:color w:val="1A376C"/>
        </w:rPr>
        <w:t>APPENDIX B — Key Constants and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453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33"/>
          </w:tcPr>
          <w:p>
            <w:r>
              <w:t>Earth radius (render units)</w:t>
            </w:r>
          </w:p>
        </w:tc>
        <w:tc>
          <w:tcPr>
            <w:tcW w:type="dxa" w:w="4533"/>
          </w:tcPr>
          <w:p>
            <w:r>
              <w:t>5.0</w:t>
            </w:r>
          </w:p>
        </w:tc>
      </w:tr>
      <w:tr>
        <w:tc>
          <w:tcPr>
            <w:tcW w:type="dxa" w:w="4533"/>
          </w:tcPr>
          <w:p>
            <w:r>
              <w:t>Earth orbit radius</w:t>
            </w:r>
          </w:p>
        </w:tc>
        <w:tc>
          <w:tcPr>
            <w:tcW w:type="dxa" w:w="4533"/>
          </w:tcPr>
          <w:p>
            <w:r>
              <w:t>90.0 units from Sun</w:t>
            </w:r>
          </w:p>
        </w:tc>
      </w:tr>
      <w:tr>
        <w:tc>
          <w:tcPr>
            <w:tcW w:type="dxa" w:w="4533"/>
          </w:tcPr>
          <w:p>
            <w:r>
              <w:t>Earth axial tilt</w:t>
            </w:r>
          </w:p>
        </w:tc>
        <w:tc>
          <w:tcPr>
            <w:tcW w:type="dxa" w:w="4533"/>
          </w:tcPr>
          <w:p>
            <w:r>
              <w:t>23.44°</w:t>
            </w:r>
          </w:p>
        </w:tc>
      </w:tr>
      <w:tr>
        <w:tc>
          <w:tcPr>
            <w:tcW w:type="dxa" w:w="4533"/>
          </w:tcPr>
          <w:p>
            <w:r>
              <w:t>Earth orbit period</w:t>
            </w:r>
          </w:p>
        </w:tc>
        <w:tc>
          <w:tcPr>
            <w:tcW w:type="dxa" w:w="4533"/>
          </w:tcPr>
          <w:p>
            <w:r>
              <w:t>365.25 days</w:t>
            </w:r>
          </w:p>
        </w:tc>
      </w:tr>
      <w:tr>
        <w:tc>
          <w:tcPr>
            <w:tcW w:type="dxa" w:w="4533"/>
          </w:tcPr>
          <w:p>
            <w:r>
              <w:t>Earth rotation period</w:t>
            </w:r>
          </w:p>
        </w:tc>
        <w:tc>
          <w:tcPr>
            <w:tcW w:type="dxa" w:w="4533"/>
          </w:tcPr>
          <w:p>
            <w:r>
              <w:t>24.0 hours</w:t>
            </w:r>
          </w:p>
        </w:tc>
      </w:tr>
      <w:tr>
        <w:tc>
          <w:tcPr>
            <w:tcW w:type="dxa" w:w="4533"/>
          </w:tcPr>
          <w:p>
            <w:r>
              <w:t>Moon orbit radius</w:t>
            </w:r>
          </w:p>
        </w:tc>
        <w:tc>
          <w:tcPr>
            <w:tcW w:type="dxa" w:w="4533"/>
          </w:tcPr>
          <w:p>
            <w:r>
              <w:t>12.0 units from Earth</w:t>
            </w:r>
          </w:p>
        </w:tc>
      </w:tr>
      <w:tr>
        <w:tc>
          <w:tcPr>
            <w:tcW w:type="dxa" w:w="4533"/>
          </w:tcPr>
          <w:p>
            <w:r>
              <w:t>Moon orbit period</w:t>
            </w:r>
          </w:p>
        </w:tc>
        <w:tc>
          <w:tcPr>
            <w:tcW w:type="dxa" w:w="4533"/>
          </w:tcPr>
          <w:p>
            <w:r>
              <w:t>27.32166 days</w:t>
            </w:r>
          </w:p>
        </w:tc>
      </w:tr>
      <w:tr>
        <w:tc>
          <w:tcPr>
            <w:tcW w:type="dxa" w:w="4533"/>
          </w:tcPr>
          <w:p>
            <w:r>
              <w:t>Moon orbit inclination</w:t>
            </w:r>
          </w:p>
        </w:tc>
        <w:tc>
          <w:tcPr>
            <w:tcW w:type="dxa" w:w="4533"/>
          </w:tcPr>
          <w:p>
            <w:r>
              <w:t>5.14°</w:t>
            </w:r>
          </w:p>
        </w:tc>
      </w:tr>
      <w:tr>
        <w:tc>
          <w:tcPr>
            <w:tcW w:type="dxa" w:w="4533"/>
          </w:tcPr>
          <w:p>
            <w:r>
              <w:t>Solar constant</w:t>
            </w:r>
          </w:p>
        </w:tc>
        <w:tc>
          <w:tcPr>
            <w:tcW w:type="dxa" w:w="4533"/>
          </w:tcPr>
          <w:p>
            <w:r>
              <w:t>1361 W/m²</w:t>
            </w:r>
          </w:p>
        </w:tc>
      </w:tr>
      <w:tr>
        <w:tc>
          <w:tcPr>
            <w:tcW w:type="dxa" w:w="4533"/>
          </w:tcPr>
          <w:p>
            <w:r>
              <w:t>Terrain displacement amplitude</w:t>
            </w:r>
          </w:p>
        </w:tc>
        <w:tc>
          <w:tcPr>
            <w:tcW w:type="dxa" w:w="4533"/>
          </w:tcPr>
          <w:p>
            <w:r>
              <w:t>0.35 units (≈2240 km scale)</w:t>
            </w:r>
          </w:p>
        </w:tc>
      </w:tr>
      <w:tr>
        <w:tc>
          <w:tcPr>
            <w:tcW w:type="dxa" w:w="4533"/>
          </w:tcPr>
          <w:p>
            <w:r>
              <w:t>Sea level elevation value</w:t>
            </w:r>
          </w:p>
        </w:tc>
        <w:tc>
          <w:tcPr>
            <w:tcW w:type="dxa" w:w="4533"/>
          </w:tcPr>
          <w:p>
            <w:r>
              <w:t>0.50 (normalized)</w:t>
            </w:r>
          </w:p>
        </w:tc>
      </w:tr>
      <w:tr>
        <w:tc>
          <w:tcPr>
            <w:tcW w:type="dxa" w:w="4533"/>
          </w:tcPr>
          <w:p>
            <w:r>
              <w:t>Max terrain displacement (mount)</w:t>
            </w:r>
          </w:p>
        </w:tc>
        <w:tc>
          <w:tcPr>
            <w:tcW w:type="dxa" w:w="4533"/>
          </w:tcPr>
          <w:p>
            <w:r>
              <w:t>0.16 units above radius 5.0 → radius ~5.16</w:t>
            </w:r>
          </w:p>
        </w:tc>
      </w:tr>
      <w:tr>
        <w:tc>
          <w:tcPr>
            <w:tcW w:type="dxa" w:w="4533"/>
          </w:tcPr>
          <w:p>
            <w:r>
              <w:t>LOD error threshold</w:t>
            </w:r>
          </w:p>
        </w:tc>
        <w:tc>
          <w:tcPr>
            <w:tcW w:type="dxa" w:w="4533"/>
          </w:tcPr>
          <w:p>
            <w:r>
              <w:t>3.5 (split at 1.0×, merge at 0.70×)</w:t>
            </w:r>
          </w:p>
        </w:tc>
      </w:tr>
      <w:tr>
        <w:tc>
          <w:tcPr>
            <w:tcW w:type="dxa" w:w="4533"/>
          </w:tcPr>
          <w:p>
            <w:r>
              <w:t>Max GPU tile cache (dedicated)</w:t>
            </w:r>
          </w:p>
        </w:tc>
        <w:tc>
          <w:tcPr>
            <w:tcW w:type="dxa" w:w="4533"/>
          </w:tcPr>
          <w:p>
            <w:r>
              <w:t>384 tiles</w:t>
            </w:r>
          </w:p>
        </w:tc>
      </w:tr>
      <w:tr>
        <w:tc>
          <w:tcPr>
            <w:tcW w:type="dxa" w:w="4533"/>
          </w:tcPr>
          <w:p>
            <w:r>
              <w:t>Max CPU RAM chunk cache</w:t>
            </w:r>
          </w:p>
        </w:tc>
        <w:tc>
          <w:tcPr>
            <w:tcW w:type="dxa" w:w="4533"/>
          </w:tcPr>
          <w:p>
            <w:r>
              <w:t>768 chunks</w:t>
            </w:r>
          </w:p>
        </w:tc>
      </w:tr>
      <w:tr>
        <w:tc>
          <w:tcPr>
            <w:tcW w:type="dxa" w:w="4533"/>
          </w:tcPr>
          <w:p>
            <w:r>
              <w:t>GPU buffer pool max size</w:t>
            </w:r>
          </w:p>
        </w:tc>
        <w:tc>
          <w:tcPr>
            <w:tcW w:type="dxa" w:w="4533"/>
          </w:tcPr>
          <w:p>
            <w:r>
              <w:t>128 tiles</w:t>
            </w:r>
          </w:p>
        </w:tc>
      </w:tr>
      <w:tr>
        <w:tc>
          <w:tcPr>
            <w:tcW w:type="dxa" w:w="4533"/>
          </w:tcPr>
          <w:p>
            <w:r>
              <w:t>Worker threads</w:t>
            </w:r>
          </w:p>
        </w:tc>
        <w:tc>
          <w:tcPr>
            <w:tcW w:type="dxa" w:w="4533"/>
          </w:tcPr>
          <w:p>
            <w:r>
              <w:t>3 (ThreadPoolExecutor)</w:t>
            </w:r>
          </w:p>
        </w:tc>
      </w:tr>
      <w:tr>
        <w:tc>
          <w:tcPr>
            <w:tcW w:type="dxa" w:w="4533"/>
          </w:tcPr>
          <w:p>
            <w:r>
              <w:t>Max GPU uploads per frame</w:t>
            </w:r>
          </w:p>
        </w:tc>
        <w:tc>
          <w:tcPr>
            <w:tcW w:type="dxa" w:w="4533"/>
          </w:tcPr>
          <w:p>
            <w:r>
              <w:t>6</w:t>
            </w:r>
          </w:p>
        </w:tc>
      </w:tr>
      <w:tr>
        <w:tc>
          <w:tcPr>
            <w:tcW w:type="dxa" w:w="4533"/>
          </w:tcPr>
          <w:p>
            <w:r>
              <w:t>Tile grid size</w:t>
            </w:r>
          </w:p>
        </w:tc>
        <w:tc>
          <w:tcPr>
            <w:tcW w:type="dxa" w:w="4533"/>
          </w:tcPr>
          <w:p>
            <w:r>
              <w:t>16×16 vertices per tile + perimeter skirt</w:t>
            </w:r>
          </w:p>
        </w:tc>
      </w:tr>
      <w:tr>
        <w:tc>
          <w:tcPr>
            <w:tcW w:type="dxa" w:w="4533"/>
          </w:tcPr>
          <w:p>
            <w:r>
              <w:t>Vertex layout</w:t>
            </w:r>
          </w:p>
        </w:tc>
        <w:tc>
          <w:tcPr>
            <w:tcW w:type="dxa" w:w="4533"/>
          </w:tcPr>
          <w:p>
            <w:r>
              <w:t>[x,y,z,nx,ny,nz,u,v,elev,land] = 10 floats/vertex</w:t>
            </w:r>
          </w:p>
        </w:tc>
      </w:tr>
      <w:tr>
        <w:tc>
          <w:tcPr>
            <w:tcW w:type="dxa" w:w="4533"/>
          </w:tcPr>
          <w:p>
            <w:r>
              <w:t>Canonical world resolution</w:t>
            </w:r>
          </w:p>
        </w:tc>
        <w:tc>
          <w:tcPr>
            <w:tcW w:type="dxa" w:w="4533"/>
          </w:tcPr>
          <w:p>
            <w:r>
              <w:t>512×1024 (H×W) cells</w:t>
            </w:r>
          </w:p>
        </w:tc>
      </w:tr>
      <w:tr>
        <w:tc>
          <w:tcPr>
            <w:tcW w:type="dxa" w:w="4533"/>
          </w:tcPr>
          <w:p>
            <w:r>
              <w:t>Target FPS cap</w:t>
            </w:r>
          </w:p>
        </w:tc>
        <w:tc>
          <w:tcPr>
            <w:tcW w:type="dxa" w:w="4533"/>
          </w:tcPr>
          <w:p>
            <w:r>
              <w:t>120 FPS (pygame clock.tick)</w:t>
            </w:r>
          </w:p>
        </w:tc>
      </w:tr>
      <w:tr>
        <w:tc>
          <w:tcPr>
            <w:tcW w:type="dxa" w:w="4533"/>
          </w:tcPr>
          <w:p>
            <w:r>
              <w:t>Star count</w:t>
            </w:r>
          </w:p>
        </w:tc>
        <w:tc>
          <w:tcPr>
            <w:tcW w:type="dxa" w:w="4533"/>
          </w:tcPr>
          <w:p>
            <w:r>
              <w:t>3,000 (deterministic, seed=16001)</w:t>
            </w:r>
          </w:p>
        </w:tc>
      </w:tr>
      <w:tr>
        <w:tc>
          <w:tcPr>
            <w:tcW w:type="dxa" w:w="4533"/>
          </w:tcPr>
          <w:p>
            <w:r>
              <w:t>MSAA samples</w:t>
            </w:r>
          </w:p>
        </w:tc>
        <w:tc>
          <w:tcPr>
            <w:tcW w:type="dxa" w:w="4533"/>
          </w:tcPr>
          <w:p>
            <w:r>
              <w:t>4× hardware multisampling</w:t>
            </w:r>
          </w:p>
        </w:tc>
      </w:tr>
      <w:tr>
        <w:tc>
          <w:tcPr>
            <w:tcW w:type="dxa" w:w="4533"/>
          </w:tcPr>
          <w:p>
            <w:r>
              <w:t>Anisotropic filtering (albedo)</w:t>
            </w:r>
          </w:p>
        </w:tc>
        <w:tc>
          <w:tcPr>
            <w:tcW w:type="dxa" w:w="4533"/>
          </w:tcPr>
          <w:p>
            <w:r>
              <w:t>16× (if GPU supports)</w:t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